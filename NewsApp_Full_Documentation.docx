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90655" w14:textId="77777777" w:rsidR="00DA4707" w:rsidRDefault="00000000">
      <w:pPr>
        <w:pStyle w:val="Title"/>
        <w:jc w:val="center"/>
      </w:pPr>
      <w:r>
        <w:rPr>
          <w:color w:val="4F46E5"/>
          <w:sz w:val="96"/>
        </w:rPr>
        <w:t>News App</w:t>
      </w:r>
    </w:p>
    <w:p w14:paraId="4484B954" w14:textId="77777777" w:rsidR="00DA4707" w:rsidRDefault="00000000">
      <w:pPr>
        <w:jc w:val="center"/>
      </w:pPr>
      <w:r>
        <w:rPr>
          <w:color w:val="64748B"/>
          <w:sz w:val="48"/>
        </w:rPr>
        <w:t>Complete Technical Documentation</w:t>
      </w:r>
    </w:p>
    <w:p w14:paraId="32C6AC2D" w14:textId="77777777" w:rsidR="00DA4707" w:rsidRDefault="00DA4707"/>
    <w:p w14:paraId="0AC7F9F7" w14:textId="77777777" w:rsidR="00DA4707" w:rsidRDefault="00DA4707"/>
    <w:p w14:paraId="34CD3460" w14:textId="77777777" w:rsidR="00DA4707" w:rsidRDefault="00000000">
      <w:pPr>
        <w:jc w:val="center"/>
      </w:pPr>
      <w:r>
        <w:rPr>
          <w:b/>
        </w:rPr>
        <w:t>A Modern Android News Application</w:t>
      </w:r>
      <w:r>
        <w:rPr>
          <w:b/>
        </w:rPr>
        <w:br/>
      </w:r>
      <w:r>
        <w:t>Built with Kotlin &amp; Jetpack Compose</w:t>
      </w:r>
      <w:r>
        <w:br/>
      </w:r>
      <w:r>
        <w:br/>
        <w:t>Version 1.0</w:t>
      </w:r>
    </w:p>
    <w:p w14:paraId="3F5F10D4" w14:textId="1794006E" w:rsidR="00DA4707" w:rsidRDefault="00000000">
      <w:r>
        <w:br w:type="page"/>
      </w:r>
    </w:p>
    <w:p w14:paraId="3D157992" w14:textId="77777777" w:rsidR="00DA4707" w:rsidRDefault="00000000">
      <w:pPr>
        <w:pStyle w:val="Heading1"/>
      </w:pPr>
      <w:r>
        <w:rPr>
          <w:color w:val="4F46E5"/>
        </w:rPr>
        <w:lastRenderedPageBreak/>
        <w:t>Table of Contents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A4707" w14:paraId="40554AE0" w14:textId="77777777">
        <w:tc>
          <w:tcPr>
            <w:tcW w:w="4320" w:type="dxa"/>
          </w:tcPr>
          <w:p w14:paraId="7BE5A6BC" w14:textId="77777777" w:rsidR="00DA4707" w:rsidRDefault="00000000">
            <w:r>
              <w:t>1. Introduction</w:t>
            </w:r>
          </w:p>
        </w:tc>
        <w:tc>
          <w:tcPr>
            <w:tcW w:w="4320" w:type="dxa"/>
          </w:tcPr>
          <w:p w14:paraId="343A6C30" w14:textId="672767B7" w:rsidR="00DA4707" w:rsidRDefault="00DA4707">
            <w:pPr>
              <w:jc w:val="right"/>
            </w:pPr>
          </w:p>
        </w:tc>
      </w:tr>
      <w:tr w:rsidR="00DA4707" w14:paraId="695B21B8" w14:textId="77777777">
        <w:tc>
          <w:tcPr>
            <w:tcW w:w="4320" w:type="dxa"/>
          </w:tcPr>
          <w:p w14:paraId="23263A42" w14:textId="77777777" w:rsidR="00DA4707" w:rsidRDefault="00000000">
            <w:r>
              <w:t>2. Project Overview</w:t>
            </w:r>
          </w:p>
        </w:tc>
        <w:tc>
          <w:tcPr>
            <w:tcW w:w="4320" w:type="dxa"/>
          </w:tcPr>
          <w:p w14:paraId="0C95C960" w14:textId="6DC2C04D" w:rsidR="00DA4707" w:rsidRDefault="00DA4707">
            <w:pPr>
              <w:jc w:val="right"/>
            </w:pPr>
          </w:p>
        </w:tc>
      </w:tr>
      <w:tr w:rsidR="00DA4707" w14:paraId="6DD7B597" w14:textId="77777777">
        <w:tc>
          <w:tcPr>
            <w:tcW w:w="4320" w:type="dxa"/>
          </w:tcPr>
          <w:p w14:paraId="6829725F" w14:textId="77777777" w:rsidR="00DA4707" w:rsidRDefault="00000000">
            <w:r>
              <w:t>3. Technologies Used</w:t>
            </w:r>
          </w:p>
        </w:tc>
        <w:tc>
          <w:tcPr>
            <w:tcW w:w="4320" w:type="dxa"/>
          </w:tcPr>
          <w:p w14:paraId="1915A13F" w14:textId="63584E98" w:rsidR="00DA4707" w:rsidRDefault="00DA4707">
            <w:pPr>
              <w:jc w:val="right"/>
            </w:pPr>
          </w:p>
        </w:tc>
      </w:tr>
      <w:tr w:rsidR="00DA4707" w14:paraId="4797A12A" w14:textId="77777777">
        <w:tc>
          <w:tcPr>
            <w:tcW w:w="4320" w:type="dxa"/>
          </w:tcPr>
          <w:p w14:paraId="075E5B8B" w14:textId="77777777" w:rsidR="00DA4707" w:rsidRDefault="00000000">
            <w:r>
              <w:t>4. Project Structure</w:t>
            </w:r>
          </w:p>
        </w:tc>
        <w:tc>
          <w:tcPr>
            <w:tcW w:w="4320" w:type="dxa"/>
          </w:tcPr>
          <w:p w14:paraId="49EA965F" w14:textId="4DCC0A8A" w:rsidR="00DA4707" w:rsidRDefault="00DA4707">
            <w:pPr>
              <w:jc w:val="right"/>
            </w:pPr>
          </w:p>
        </w:tc>
      </w:tr>
      <w:tr w:rsidR="00DA4707" w14:paraId="5A310408" w14:textId="77777777">
        <w:tc>
          <w:tcPr>
            <w:tcW w:w="4320" w:type="dxa"/>
          </w:tcPr>
          <w:p w14:paraId="1F0E9C41" w14:textId="77777777" w:rsidR="00DA4707" w:rsidRDefault="00000000">
            <w:r>
              <w:t>5. Architecture</w:t>
            </w:r>
          </w:p>
        </w:tc>
        <w:tc>
          <w:tcPr>
            <w:tcW w:w="4320" w:type="dxa"/>
          </w:tcPr>
          <w:p w14:paraId="0E8D34D8" w14:textId="27BD2A80" w:rsidR="00DA4707" w:rsidRDefault="00DA4707">
            <w:pPr>
              <w:jc w:val="right"/>
            </w:pPr>
          </w:p>
        </w:tc>
      </w:tr>
      <w:tr w:rsidR="00DA4707" w14:paraId="53C7FF72" w14:textId="77777777">
        <w:tc>
          <w:tcPr>
            <w:tcW w:w="4320" w:type="dxa"/>
          </w:tcPr>
          <w:p w14:paraId="25747E46" w14:textId="77777777" w:rsidR="00DA4707" w:rsidRDefault="00000000">
            <w:r>
              <w:t>6. Core Components</w:t>
            </w:r>
          </w:p>
        </w:tc>
        <w:tc>
          <w:tcPr>
            <w:tcW w:w="4320" w:type="dxa"/>
          </w:tcPr>
          <w:p w14:paraId="011D1555" w14:textId="1F14263A" w:rsidR="00DA4707" w:rsidRDefault="00DA4707">
            <w:pPr>
              <w:jc w:val="right"/>
            </w:pPr>
          </w:p>
        </w:tc>
      </w:tr>
      <w:tr w:rsidR="00DA4707" w14:paraId="461E9621" w14:textId="77777777">
        <w:tc>
          <w:tcPr>
            <w:tcW w:w="4320" w:type="dxa"/>
          </w:tcPr>
          <w:p w14:paraId="3A9FA0A4" w14:textId="77777777" w:rsidR="00DA4707" w:rsidRDefault="00000000">
            <w:r>
              <w:t xml:space="preserve">   6.1 MainActivity</w:t>
            </w:r>
          </w:p>
        </w:tc>
        <w:tc>
          <w:tcPr>
            <w:tcW w:w="4320" w:type="dxa"/>
          </w:tcPr>
          <w:p w14:paraId="18E28BEC" w14:textId="630B3B9C" w:rsidR="00DA4707" w:rsidRDefault="00DA4707">
            <w:pPr>
              <w:jc w:val="right"/>
            </w:pPr>
          </w:p>
        </w:tc>
      </w:tr>
      <w:tr w:rsidR="00DA4707" w14:paraId="7E7EFCAB" w14:textId="77777777">
        <w:tc>
          <w:tcPr>
            <w:tcW w:w="4320" w:type="dxa"/>
          </w:tcPr>
          <w:p w14:paraId="1E724F13" w14:textId="77777777" w:rsidR="00DA4707" w:rsidRDefault="00000000">
            <w:r>
              <w:t xml:space="preserve">   6.2 Data Layer</w:t>
            </w:r>
          </w:p>
        </w:tc>
        <w:tc>
          <w:tcPr>
            <w:tcW w:w="4320" w:type="dxa"/>
          </w:tcPr>
          <w:p w14:paraId="225052A3" w14:textId="40FAC6E2" w:rsidR="00DA4707" w:rsidRDefault="00DA4707">
            <w:pPr>
              <w:jc w:val="right"/>
            </w:pPr>
          </w:p>
        </w:tc>
      </w:tr>
      <w:tr w:rsidR="00DA4707" w14:paraId="49760976" w14:textId="77777777">
        <w:tc>
          <w:tcPr>
            <w:tcW w:w="4320" w:type="dxa"/>
          </w:tcPr>
          <w:p w14:paraId="68B03AEF" w14:textId="77777777" w:rsidR="00DA4707" w:rsidRDefault="00000000">
            <w:r>
              <w:t xml:space="preserve">   6.3 UI Layer</w:t>
            </w:r>
          </w:p>
        </w:tc>
        <w:tc>
          <w:tcPr>
            <w:tcW w:w="4320" w:type="dxa"/>
          </w:tcPr>
          <w:p w14:paraId="4BD1C4C1" w14:textId="4D5880DE" w:rsidR="00DA4707" w:rsidRDefault="00DA4707">
            <w:pPr>
              <w:jc w:val="right"/>
            </w:pPr>
          </w:p>
        </w:tc>
      </w:tr>
      <w:tr w:rsidR="00DA4707" w14:paraId="0F929757" w14:textId="77777777">
        <w:tc>
          <w:tcPr>
            <w:tcW w:w="4320" w:type="dxa"/>
          </w:tcPr>
          <w:p w14:paraId="5055DC8B" w14:textId="77777777" w:rsidR="00DA4707" w:rsidRDefault="00000000">
            <w:r>
              <w:t xml:space="preserve">   6.4 Theme</w:t>
            </w:r>
          </w:p>
        </w:tc>
        <w:tc>
          <w:tcPr>
            <w:tcW w:w="4320" w:type="dxa"/>
          </w:tcPr>
          <w:p w14:paraId="08FA90D3" w14:textId="67591029" w:rsidR="00DA4707" w:rsidRDefault="00DA4707">
            <w:pPr>
              <w:jc w:val="right"/>
            </w:pPr>
          </w:p>
        </w:tc>
      </w:tr>
      <w:tr w:rsidR="00DA4707" w14:paraId="04FA110D" w14:textId="77777777">
        <w:tc>
          <w:tcPr>
            <w:tcW w:w="4320" w:type="dxa"/>
          </w:tcPr>
          <w:p w14:paraId="05C4B049" w14:textId="77777777" w:rsidR="00DA4707" w:rsidRDefault="00000000">
            <w:r>
              <w:t>7. API Integration</w:t>
            </w:r>
          </w:p>
        </w:tc>
        <w:tc>
          <w:tcPr>
            <w:tcW w:w="4320" w:type="dxa"/>
          </w:tcPr>
          <w:p w14:paraId="65ABA587" w14:textId="1E2992CA" w:rsidR="00DA4707" w:rsidRDefault="00DA4707">
            <w:pPr>
              <w:jc w:val="right"/>
            </w:pPr>
          </w:p>
        </w:tc>
      </w:tr>
      <w:tr w:rsidR="00DA4707" w14:paraId="2058973B" w14:textId="77777777">
        <w:tc>
          <w:tcPr>
            <w:tcW w:w="4320" w:type="dxa"/>
          </w:tcPr>
          <w:p w14:paraId="086CCD82" w14:textId="77777777" w:rsidR="00DA4707" w:rsidRDefault="00000000">
            <w:r>
              <w:t>8. User Interface</w:t>
            </w:r>
          </w:p>
        </w:tc>
        <w:tc>
          <w:tcPr>
            <w:tcW w:w="4320" w:type="dxa"/>
          </w:tcPr>
          <w:p w14:paraId="5114A707" w14:textId="2CE70B78" w:rsidR="00DA4707" w:rsidRDefault="00DA4707">
            <w:pPr>
              <w:jc w:val="right"/>
            </w:pPr>
          </w:p>
        </w:tc>
      </w:tr>
      <w:tr w:rsidR="00DA4707" w14:paraId="16831256" w14:textId="77777777">
        <w:tc>
          <w:tcPr>
            <w:tcW w:w="4320" w:type="dxa"/>
          </w:tcPr>
          <w:p w14:paraId="01AE6431" w14:textId="77777777" w:rsidR="00DA4707" w:rsidRDefault="00000000">
            <w:r>
              <w:t>9. Configuration &amp; Setup</w:t>
            </w:r>
          </w:p>
        </w:tc>
        <w:tc>
          <w:tcPr>
            <w:tcW w:w="4320" w:type="dxa"/>
          </w:tcPr>
          <w:p w14:paraId="1A46504B" w14:textId="0ED221E7" w:rsidR="00DA4707" w:rsidRDefault="00DA4707">
            <w:pPr>
              <w:jc w:val="right"/>
            </w:pPr>
          </w:p>
        </w:tc>
      </w:tr>
      <w:tr w:rsidR="00DA4707" w14:paraId="2946634C" w14:textId="77777777">
        <w:tc>
          <w:tcPr>
            <w:tcW w:w="4320" w:type="dxa"/>
          </w:tcPr>
          <w:p w14:paraId="3D63237E" w14:textId="77777777" w:rsidR="00DA4707" w:rsidRDefault="00000000">
            <w:r>
              <w:t>10. Future Improvements</w:t>
            </w:r>
          </w:p>
        </w:tc>
        <w:tc>
          <w:tcPr>
            <w:tcW w:w="4320" w:type="dxa"/>
          </w:tcPr>
          <w:p w14:paraId="1F555FBC" w14:textId="647A9812" w:rsidR="00DA4707" w:rsidRDefault="00DA4707">
            <w:pPr>
              <w:jc w:val="right"/>
            </w:pPr>
          </w:p>
        </w:tc>
      </w:tr>
      <w:tr w:rsidR="00DA4707" w14:paraId="6A000AE2" w14:textId="77777777">
        <w:tc>
          <w:tcPr>
            <w:tcW w:w="4320" w:type="dxa"/>
          </w:tcPr>
          <w:p w14:paraId="0C5C36B3" w14:textId="77777777" w:rsidR="00DA4707" w:rsidRDefault="00000000">
            <w:r>
              <w:t>11. Appendix</w:t>
            </w:r>
          </w:p>
        </w:tc>
        <w:tc>
          <w:tcPr>
            <w:tcW w:w="4320" w:type="dxa"/>
          </w:tcPr>
          <w:p w14:paraId="48AB2D92" w14:textId="0F2A7615" w:rsidR="00DA4707" w:rsidRDefault="00DA4707">
            <w:pPr>
              <w:jc w:val="right"/>
            </w:pPr>
          </w:p>
        </w:tc>
      </w:tr>
    </w:tbl>
    <w:p w14:paraId="1EAE7FEE" w14:textId="77777777" w:rsidR="00DA4707" w:rsidRDefault="00000000">
      <w:r>
        <w:br w:type="page"/>
      </w:r>
    </w:p>
    <w:p w14:paraId="276EA2A8" w14:textId="77777777" w:rsidR="00DA4707" w:rsidRDefault="00000000">
      <w:pPr>
        <w:pStyle w:val="Heading1"/>
      </w:pPr>
      <w:r>
        <w:rPr>
          <w:color w:val="4F46E5"/>
        </w:rPr>
        <w:lastRenderedPageBreak/>
        <w:t>1. Introduction</w:t>
      </w:r>
    </w:p>
    <w:p w14:paraId="5A62CEA9" w14:textId="77777777" w:rsidR="00DA4707" w:rsidRDefault="00000000">
      <w:r>
        <w:t>News App is a modern Android application designed to fetch and display top headlines from around the world. The application provides users with real-time access to news articles from various sources, presented in an elegant and user-friendly interface.</w:t>
      </w:r>
    </w:p>
    <w:p w14:paraId="1B9F1C1D" w14:textId="77777777" w:rsidR="00DA4707" w:rsidRDefault="00000000">
      <w:r>
        <w:t>This documentation provides a comprehensive overview of the application architecture, code structure, technologies used, and implementation details. It is intended for developers who want to understand, maintain, or extend the application.</w:t>
      </w:r>
    </w:p>
    <w:p w14:paraId="42063B88" w14:textId="77777777" w:rsidR="00DA4707" w:rsidRDefault="00000000">
      <w:pPr>
        <w:pStyle w:val="Heading2"/>
      </w:pPr>
      <w:r>
        <w:t>Purpose</w:t>
      </w:r>
    </w:p>
    <w:p w14:paraId="0426B6B0" w14:textId="77777777" w:rsidR="00DA4707" w:rsidRDefault="00000000">
      <w:r>
        <w:t>The primary purpose of this application is to demonstrate modern Android development practices using:</w:t>
      </w:r>
    </w:p>
    <w:p w14:paraId="5C3B2F17" w14:textId="77777777" w:rsidR="00DA4707" w:rsidRDefault="00000000">
      <w:pPr>
        <w:pStyle w:val="ListBullet"/>
      </w:pPr>
      <w:r>
        <w:t>Kotlin as the primary programming language</w:t>
      </w:r>
    </w:p>
    <w:p w14:paraId="658A6530" w14:textId="77777777" w:rsidR="00DA4707" w:rsidRDefault="00000000">
      <w:pPr>
        <w:pStyle w:val="ListBullet"/>
      </w:pPr>
      <w:r>
        <w:t>Jetpack Compose for declarative UI development</w:t>
      </w:r>
    </w:p>
    <w:p w14:paraId="0958C87E" w14:textId="77777777" w:rsidR="00DA4707" w:rsidRDefault="00000000">
      <w:pPr>
        <w:pStyle w:val="ListBullet"/>
      </w:pPr>
      <w:r>
        <w:t>MVVM (Model-View-ViewModel) architecture pattern</w:t>
      </w:r>
    </w:p>
    <w:p w14:paraId="2E104C63" w14:textId="77777777" w:rsidR="00DA4707" w:rsidRDefault="00000000">
      <w:pPr>
        <w:pStyle w:val="ListBullet"/>
      </w:pPr>
      <w:r>
        <w:t>Coroutines for asynchronous programming</w:t>
      </w:r>
    </w:p>
    <w:p w14:paraId="424F37CC" w14:textId="77777777" w:rsidR="00DA4707" w:rsidRDefault="00000000">
      <w:pPr>
        <w:pStyle w:val="ListBullet"/>
      </w:pPr>
      <w:r>
        <w:t>Retrofit for network operations</w:t>
      </w:r>
    </w:p>
    <w:p w14:paraId="741C7209" w14:textId="77777777" w:rsidR="00DA4707" w:rsidRDefault="00000000">
      <w:pPr>
        <w:pStyle w:val="Heading1"/>
      </w:pPr>
      <w:r>
        <w:rPr>
          <w:color w:val="4F46E5"/>
        </w:rPr>
        <w:t>2. Project Overview</w:t>
      </w:r>
    </w:p>
    <w:p w14:paraId="024FB6D0" w14:textId="77777777" w:rsidR="00DA4707" w:rsidRDefault="00000000">
      <w:pPr>
        <w:pStyle w:val="Heading2"/>
      </w:pPr>
      <w:r>
        <w:t>Application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A4707" w14:paraId="2A598D7B" w14:textId="77777777">
        <w:tc>
          <w:tcPr>
            <w:tcW w:w="4320" w:type="dxa"/>
            <w:shd w:val="clear" w:color="auto" w:fill="F1F5F9"/>
          </w:tcPr>
          <w:p w14:paraId="472500A2" w14:textId="77777777" w:rsidR="00DA4707" w:rsidRDefault="00000000">
            <w:r>
              <w:t>Application Name</w:t>
            </w:r>
          </w:p>
        </w:tc>
        <w:tc>
          <w:tcPr>
            <w:tcW w:w="4320" w:type="dxa"/>
          </w:tcPr>
          <w:p w14:paraId="71963419" w14:textId="77777777" w:rsidR="00DA4707" w:rsidRDefault="00000000">
            <w:r>
              <w:t>News App</w:t>
            </w:r>
          </w:p>
        </w:tc>
      </w:tr>
      <w:tr w:rsidR="00DA4707" w14:paraId="72EA4905" w14:textId="77777777">
        <w:tc>
          <w:tcPr>
            <w:tcW w:w="4320" w:type="dxa"/>
            <w:shd w:val="clear" w:color="auto" w:fill="F1F5F9"/>
          </w:tcPr>
          <w:p w14:paraId="48957ED3" w14:textId="77777777" w:rsidR="00DA4707" w:rsidRDefault="00000000">
            <w:r>
              <w:t>Package Name</w:t>
            </w:r>
          </w:p>
        </w:tc>
        <w:tc>
          <w:tcPr>
            <w:tcW w:w="4320" w:type="dxa"/>
          </w:tcPr>
          <w:p w14:paraId="2A2F4802" w14:textId="77777777" w:rsidR="00DA4707" w:rsidRDefault="00000000">
            <w:r>
              <w:t>com.example.newsapp</w:t>
            </w:r>
          </w:p>
        </w:tc>
      </w:tr>
      <w:tr w:rsidR="00DA4707" w14:paraId="3B95DD6E" w14:textId="77777777">
        <w:tc>
          <w:tcPr>
            <w:tcW w:w="4320" w:type="dxa"/>
            <w:shd w:val="clear" w:color="auto" w:fill="F1F5F9"/>
          </w:tcPr>
          <w:p w14:paraId="21002BEC" w14:textId="77777777" w:rsidR="00DA4707" w:rsidRDefault="00000000">
            <w:r>
              <w:t>Minimum SDK</w:t>
            </w:r>
          </w:p>
        </w:tc>
        <w:tc>
          <w:tcPr>
            <w:tcW w:w="4320" w:type="dxa"/>
          </w:tcPr>
          <w:p w14:paraId="1EA1ADD1" w14:textId="77777777" w:rsidR="00DA4707" w:rsidRDefault="00000000">
            <w:r>
              <w:t>24 (Android 7.0)</w:t>
            </w:r>
          </w:p>
        </w:tc>
      </w:tr>
      <w:tr w:rsidR="00DA4707" w14:paraId="0DDFF8FB" w14:textId="77777777">
        <w:tc>
          <w:tcPr>
            <w:tcW w:w="4320" w:type="dxa"/>
            <w:shd w:val="clear" w:color="auto" w:fill="F1F5F9"/>
          </w:tcPr>
          <w:p w14:paraId="7F5C88C4" w14:textId="77777777" w:rsidR="00DA4707" w:rsidRDefault="00000000">
            <w:r>
              <w:t>Target SDK</w:t>
            </w:r>
          </w:p>
        </w:tc>
        <w:tc>
          <w:tcPr>
            <w:tcW w:w="4320" w:type="dxa"/>
          </w:tcPr>
          <w:p w14:paraId="1BF7D62B" w14:textId="77777777" w:rsidR="00DA4707" w:rsidRDefault="00000000">
            <w:r>
              <w:t>34 (Android 14)</w:t>
            </w:r>
          </w:p>
        </w:tc>
      </w:tr>
      <w:tr w:rsidR="00DA4707" w14:paraId="219EAE4C" w14:textId="77777777">
        <w:tc>
          <w:tcPr>
            <w:tcW w:w="4320" w:type="dxa"/>
            <w:shd w:val="clear" w:color="auto" w:fill="F1F5F9"/>
          </w:tcPr>
          <w:p w14:paraId="645F61FD" w14:textId="77777777" w:rsidR="00DA4707" w:rsidRDefault="00000000">
            <w:r>
              <w:t>Version</w:t>
            </w:r>
          </w:p>
        </w:tc>
        <w:tc>
          <w:tcPr>
            <w:tcW w:w="4320" w:type="dxa"/>
          </w:tcPr>
          <w:p w14:paraId="3A3F1894" w14:textId="77777777" w:rsidR="00DA4707" w:rsidRDefault="00000000">
            <w:r>
              <w:t>1.0</w:t>
            </w:r>
          </w:p>
        </w:tc>
      </w:tr>
      <w:tr w:rsidR="00DA4707" w14:paraId="3ADCB2CA" w14:textId="77777777">
        <w:tc>
          <w:tcPr>
            <w:tcW w:w="4320" w:type="dxa"/>
            <w:shd w:val="clear" w:color="auto" w:fill="F1F5F9"/>
          </w:tcPr>
          <w:p w14:paraId="5F916CDA" w14:textId="77777777" w:rsidR="00DA4707" w:rsidRDefault="00000000">
            <w:r>
              <w:t>Language</w:t>
            </w:r>
          </w:p>
        </w:tc>
        <w:tc>
          <w:tcPr>
            <w:tcW w:w="4320" w:type="dxa"/>
          </w:tcPr>
          <w:p w14:paraId="6909DFD4" w14:textId="77777777" w:rsidR="00DA4707" w:rsidRDefault="00000000">
            <w:r>
              <w:t>Kotlin</w:t>
            </w:r>
          </w:p>
        </w:tc>
      </w:tr>
      <w:tr w:rsidR="00DA4707" w14:paraId="6FCF4AB3" w14:textId="77777777">
        <w:tc>
          <w:tcPr>
            <w:tcW w:w="4320" w:type="dxa"/>
            <w:shd w:val="clear" w:color="auto" w:fill="F1F5F9"/>
          </w:tcPr>
          <w:p w14:paraId="3FC3C301" w14:textId="77777777" w:rsidR="00DA4707" w:rsidRDefault="00000000">
            <w:r>
              <w:t>UI Framework</w:t>
            </w:r>
          </w:p>
        </w:tc>
        <w:tc>
          <w:tcPr>
            <w:tcW w:w="4320" w:type="dxa"/>
          </w:tcPr>
          <w:p w14:paraId="541CCC1D" w14:textId="77777777" w:rsidR="00DA4707" w:rsidRDefault="00000000">
            <w:r>
              <w:t>Jetpack Compose</w:t>
            </w:r>
          </w:p>
        </w:tc>
      </w:tr>
    </w:tbl>
    <w:p w14:paraId="7E71B0E1" w14:textId="77777777" w:rsidR="00DA4707" w:rsidRDefault="00DA4707"/>
    <w:p w14:paraId="6A9BB1AE" w14:textId="77777777" w:rsidR="00DA4707" w:rsidRDefault="00000000">
      <w:pPr>
        <w:pStyle w:val="Heading2"/>
      </w:pPr>
      <w:r>
        <w:t>Key Features</w:t>
      </w:r>
    </w:p>
    <w:p w14:paraId="71FC497C" w14:textId="77777777" w:rsidR="00DA4707" w:rsidRDefault="00000000">
      <w:r>
        <w:rPr>
          <w:b/>
        </w:rPr>
        <w:t xml:space="preserve">• Live News Feed: </w:t>
      </w:r>
      <w:r>
        <w:t>Connects to the internet and downloads the latest top headlines in real-time from NewsAPI.org</w:t>
      </w:r>
    </w:p>
    <w:p w14:paraId="769BFBC0" w14:textId="77777777" w:rsidR="00DA4707" w:rsidRDefault="00000000">
      <w:r>
        <w:rPr>
          <w:b/>
        </w:rPr>
        <w:t xml:space="preserve">• Beautiful Card UI: </w:t>
      </w:r>
      <w:r>
        <w:t>Each news article is displayed in a visually appealing card format with the article image, title, description, and source</w:t>
      </w:r>
    </w:p>
    <w:p w14:paraId="5915EF8E" w14:textId="77777777" w:rsidR="00DA4707" w:rsidRDefault="00000000">
      <w:r>
        <w:rPr>
          <w:b/>
        </w:rPr>
        <w:t xml:space="preserve">• Read Full Articles: </w:t>
      </w:r>
      <w:r>
        <w:t>Users can tap on any news card to open the complete article in their default web browser</w:t>
      </w:r>
    </w:p>
    <w:p w14:paraId="3750CAAD" w14:textId="77777777" w:rsidR="00AD293B" w:rsidRDefault="00000000">
      <w:r>
        <w:rPr>
          <w:b/>
        </w:rPr>
        <w:t xml:space="preserve">• Modern Design: </w:t>
      </w:r>
      <w:r>
        <w:t>Uses Google's latest Material 3 design system with support for both light and dark modes</w:t>
      </w:r>
    </w:p>
    <w:p w14:paraId="002B1C33" w14:textId="60BFC0B5" w:rsidR="00DA4707" w:rsidRDefault="00000000">
      <w:r>
        <w:rPr>
          <w:b/>
        </w:rPr>
        <w:lastRenderedPageBreak/>
        <w:t xml:space="preserve">• Dynamic Colors: </w:t>
      </w:r>
      <w:r>
        <w:t>On Android 12 and above, the app colors automatically match the phone's wallpaper</w:t>
      </w:r>
    </w:p>
    <w:p w14:paraId="4F5F3389" w14:textId="10F12CD8" w:rsidR="00DA4707" w:rsidRPr="00AD293B" w:rsidRDefault="00000000" w:rsidP="00AD293B">
      <w:pPr>
        <w:rPr>
          <w:sz w:val="28"/>
          <w:szCs w:val="28"/>
        </w:rPr>
      </w:pPr>
      <w:r w:rsidRPr="00AD293B">
        <w:rPr>
          <w:color w:val="4F46E5"/>
          <w:sz w:val="28"/>
          <w:szCs w:val="28"/>
        </w:rPr>
        <w:t>3. Technologies Used</w:t>
      </w:r>
    </w:p>
    <w:p w14:paraId="1248FF5F" w14:textId="77777777" w:rsidR="00DA4707" w:rsidRDefault="00000000">
      <w:r>
        <w:t>The application leverages a modern technology stack that represents current best practices in Android development: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A4707" w14:paraId="231B9884" w14:textId="77777777">
        <w:tc>
          <w:tcPr>
            <w:tcW w:w="2880" w:type="dxa"/>
            <w:shd w:val="clear" w:color="auto" w:fill="4F46E5"/>
          </w:tcPr>
          <w:p w14:paraId="15799B15" w14:textId="77777777" w:rsidR="00DA4707" w:rsidRDefault="00000000">
            <w:r>
              <w:rPr>
                <w:b/>
                <w:color w:val="FFFFFF"/>
              </w:rPr>
              <w:t>Technology</w:t>
            </w:r>
          </w:p>
        </w:tc>
        <w:tc>
          <w:tcPr>
            <w:tcW w:w="2880" w:type="dxa"/>
            <w:shd w:val="clear" w:color="auto" w:fill="4F46E5"/>
          </w:tcPr>
          <w:p w14:paraId="753F379D" w14:textId="77777777" w:rsidR="00DA4707" w:rsidRDefault="00000000">
            <w:r>
              <w:rPr>
                <w:b/>
                <w:color w:val="FFFFFF"/>
              </w:rPr>
              <w:t>Version</w:t>
            </w:r>
          </w:p>
        </w:tc>
        <w:tc>
          <w:tcPr>
            <w:tcW w:w="2880" w:type="dxa"/>
            <w:shd w:val="clear" w:color="auto" w:fill="4F46E5"/>
          </w:tcPr>
          <w:p w14:paraId="15456AB7" w14:textId="77777777" w:rsidR="00DA4707" w:rsidRDefault="00000000">
            <w:r>
              <w:rPr>
                <w:b/>
                <w:color w:val="FFFFFF"/>
              </w:rPr>
              <w:t>Purpose</w:t>
            </w:r>
          </w:p>
        </w:tc>
      </w:tr>
      <w:tr w:rsidR="00DA4707" w14:paraId="5605FA18" w14:textId="77777777">
        <w:tc>
          <w:tcPr>
            <w:tcW w:w="2880" w:type="dxa"/>
          </w:tcPr>
          <w:p w14:paraId="74B6D5F8" w14:textId="77777777" w:rsidR="00DA4707" w:rsidRDefault="00000000">
            <w:r>
              <w:t>Kotlin</w:t>
            </w:r>
          </w:p>
        </w:tc>
        <w:tc>
          <w:tcPr>
            <w:tcW w:w="2880" w:type="dxa"/>
          </w:tcPr>
          <w:p w14:paraId="253B7904" w14:textId="77777777" w:rsidR="00DA4707" w:rsidRDefault="00000000">
            <w:r>
              <w:t>1.9.x</w:t>
            </w:r>
          </w:p>
        </w:tc>
        <w:tc>
          <w:tcPr>
            <w:tcW w:w="2880" w:type="dxa"/>
          </w:tcPr>
          <w:p w14:paraId="759E53E9" w14:textId="77777777" w:rsidR="00DA4707" w:rsidRDefault="00000000">
            <w:r>
              <w:t>Primary programming language for Android development</w:t>
            </w:r>
          </w:p>
        </w:tc>
      </w:tr>
      <w:tr w:rsidR="00DA4707" w14:paraId="1D85204B" w14:textId="77777777">
        <w:tc>
          <w:tcPr>
            <w:tcW w:w="2880" w:type="dxa"/>
          </w:tcPr>
          <w:p w14:paraId="3E584CA7" w14:textId="77777777" w:rsidR="00DA4707" w:rsidRDefault="00000000">
            <w:r>
              <w:t>Jetpack Compose</w:t>
            </w:r>
          </w:p>
        </w:tc>
        <w:tc>
          <w:tcPr>
            <w:tcW w:w="2880" w:type="dxa"/>
          </w:tcPr>
          <w:p w14:paraId="5C8165A7" w14:textId="77777777" w:rsidR="00DA4707" w:rsidRDefault="00000000">
            <w:r>
              <w:t>1.5.x</w:t>
            </w:r>
          </w:p>
        </w:tc>
        <w:tc>
          <w:tcPr>
            <w:tcW w:w="2880" w:type="dxa"/>
          </w:tcPr>
          <w:p w14:paraId="6B25A057" w14:textId="77777777" w:rsidR="00DA4707" w:rsidRDefault="00000000">
            <w:r>
              <w:t>Modern declarative UI toolkit for building native Android interfaces</w:t>
            </w:r>
          </w:p>
        </w:tc>
      </w:tr>
      <w:tr w:rsidR="00DA4707" w14:paraId="0D72E1D6" w14:textId="77777777">
        <w:tc>
          <w:tcPr>
            <w:tcW w:w="2880" w:type="dxa"/>
          </w:tcPr>
          <w:p w14:paraId="1734AC4C" w14:textId="77777777" w:rsidR="00DA4707" w:rsidRDefault="00000000">
            <w:r>
              <w:t>Material 3</w:t>
            </w:r>
          </w:p>
        </w:tc>
        <w:tc>
          <w:tcPr>
            <w:tcW w:w="2880" w:type="dxa"/>
          </w:tcPr>
          <w:p w14:paraId="5AC2AB49" w14:textId="77777777" w:rsidR="00DA4707" w:rsidRDefault="00000000">
            <w:r>
              <w:t>1.2.x</w:t>
            </w:r>
          </w:p>
        </w:tc>
        <w:tc>
          <w:tcPr>
            <w:tcW w:w="2880" w:type="dxa"/>
          </w:tcPr>
          <w:p w14:paraId="7931FAE3" w14:textId="77777777" w:rsidR="00DA4707" w:rsidRDefault="00000000">
            <w:r>
              <w:t>Google's latest design system providing UI components and theming</w:t>
            </w:r>
          </w:p>
        </w:tc>
      </w:tr>
      <w:tr w:rsidR="00DA4707" w14:paraId="5DF1B748" w14:textId="77777777">
        <w:tc>
          <w:tcPr>
            <w:tcW w:w="2880" w:type="dxa"/>
          </w:tcPr>
          <w:p w14:paraId="0B4E7C87" w14:textId="77777777" w:rsidR="00DA4707" w:rsidRDefault="00000000">
            <w:r>
              <w:t>Retrofit</w:t>
            </w:r>
          </w:p>
        </w:tc>
        <w:tc>
          <w:tcPr>
            <w:tcW w:w="2880" w:type="dxa"/>
          </w:tcPr>
          <w:p w14:paraId="5D0BF9D8" w14:textId="77777777" w:rsidR="00DA4707" w:rsidRDefault="00000000">
            <w:r>
              <w:t>2.9.x</w:t>
            </w:r>
          </w:p>
        </w:tc>
        <w:tc>
          <w:tcPr>
            <w:tcW w:w="2880" w:type="dxa"/>
          </w:tcPr>
          <w:p w14:paraId="2F7CB327" w14:textId="77777777" w:rsidR="00DA4707" w:rsidRDefault="00000000">
            <w:r>
              <w:t>Type-safe HTTP client for making API requests</w:t>
            </w:r>
          </w:p>
        </w:tc>
      </w:tr>
      <w:tr w:rsidR="00DA4707" w14:paraId="4CE8CDD8" w14:textId="77777777">
        <w:tc>
          <w:tcPr>
            <w:tcW w:w="2880" w:type="dxa"/>
          </w:tcPr>
          <w:p w14:paraId="1D113660" w14:textId="77777777" w:rsidR="00DA4707" w:rsidRDefault="00000000">
            <w:r>
              <w:t>Coil</w:t>
            </w:r>
          </w:p>
        </w:tc>
        <w:tc>
          <w:tcPr>
            <w:tcW w:w="2880" w:type="dxa"/>
          </w:tcPr>
          <w:p w14:paraId="385FC5F6" w14:textId="77777777" w:rsidR="00DA4707" w:rsidRDefault="00000000">
            <w:r>
              <w:t>2.5.x</w:t>
            </w:r>
          </w:p>
        </w:tc>
        <w:tc>
          <w:tcPr>
            <w:tcW w:w="2880" w:type="dxa"/>
          </w:tcPr>
          <w:p w14:paraId="4D3A33FA" w14:textId="77777777" w:rsidR="00DA4707" w:rsidRDefault="00000000">
            <w:r>
              <w:t>Image loading library optimized for Kotlin and Compose</w:t>
            </w:r>
          </w:p>
        </w:tc>
      </w:tr>
      <w:tr w:rsidR="00DA4707" w14:paraId="56832955" w14:textId="77777777">
        <w:tc>
          <w:tcPr>
            <w:tcW w:w="2880" w:type="dxa"/>
          </w:tcPr>
          <w:p w14:paraId="1A2DB103" w14:textId="77777777" w:rsidR="00DA4707" w:rsidRDefault="00000000">
            <w:r>
              <w:t>Coroutines</w:t>
            </w:r>
          </w:p>
        </w:tc>
        <w:tc>
          <w:tcPr>
            <w:tcW w:w="2880" w:type="dxa"/>
          </w:tcPr>
          <w:p w14:paraId="65EC75E3" w14:textId="77777777" w:rsidR="00DA4707" w:rsidRDefault="00000000">
            <w:r>
              <w:t>1.7.x</w:t>
            </w:r>
          </w:p>
        </w:tc>
        <w:tc>
          <w:tcPr>
            <w:tcW w:w="2880" w:type="dxa"/>
          </w:tcPr>
          <w:p w14:paraId="3B736F57" w14:textId="77777777" w:rsidR="00DA4707" w:rsidRDefault="00000000">
            <w:r>
              <w:t>Library for asynchronous programming and background tasks</w:t>
            </w:r>
          </w:p>
        </w:tc>
      </w:tr>
    </w:tbl>
    <w:p w14:paraId="00D57BB9" w14:textId="77777777" w:rsidR="00DA4707" w:rsidRDefault="00DA4707"/>
    <w:p w14:paraId="18F81385" w14:textId="77777777" w:rsidR="00DA4707" w:rsidRDefault="00000000">
      <w:pPr>
        <w:pStyle w:val="Heading2"/>
      </w:pPr>
      <w:r>
        <w:t>Dependencies</w:t>
      </w:r>
    </w:p>
    <w:p w14:paraId="00118859" w14:textId="77777777" w:rsidR="00DA4707" w:rsidRDefault="00000000">
      <w:r>
        <w:t>The following dependencies are declared in the app's build.gradle.kts file:</w:t>
      </w:r>
    </w:p>
    <w:p w14:paraId="3BA871B2" w14:textId="77777777" w:rsidR="00DA4707" w:rsidRDefault="00000000">
      <w:pPr>
        <w:shd w:val="clear" w:color="auto" w:fill="F1F5F9"/>
        <w:spacing w:before="120" w:after="120"/>
        <w:ind w:left="360"/>
      </w:pPr>
      <w:r>
        <w:rPr>
          <w:rFonts w:ascii="Consolas" w:hAnsi="Consolas"/>
          <w:sz w:val="18"/>
        </w:rPr>
        <w:t>dependencies {</w:t>
      </w:r>
      <w:r>
        <w:rPr>
          <w:rFonts w:ascii="Consolas" w:hAnsi="Consolas"/>
          <w:sz w:val="18"/>
        </w:rPr>
        <w:br/>
        <w:t xml:space="preserve">    // Android Core</w:t>
      </w:r>
      <w:r>
        <w:rPr>
          <w:rFonts w:ascii="Consolas" w:hAnsi="Consolas"/>
          <w:sz w:val="18"/>
        </w:rPr>
        <w:br/>
        <w:t xml:space="preserve">    implementation(libs.androidx.core.ktx)</w:t>
      </w:r>
      <w:r>
        <w:rPr>
          <w:rFonts w:ascii="Consolas" w:hAnsi="Consolas"/>
          <w:sz w:val="18"/>
        </w:rPr>
        <w:br/>
        <w:t xml:space="preserve">    implementation(libs.androidx.lifecycle.runtime.ktx)</w:t>
      </w:r>
      <w:r>
        <w:rPr>
          <w:rFonts w:ascii="Consolas" w:hAnsi="Consolas"/>
          <w:sz w:val="18"/>
        </w:rPr>
        <w:br/>
        <w:t xml:space="preserve">    implementation(libs.androidx.lifecycle.viewmodel.ktx)</w:t>
      </w:r>
      <w:r>
        <w:rPr>
          <w:rFonts w:ascii="Consolas" w:hAnsi="Consolas"/>
          <w:sz w:val="18"/>
        </w:rPr>
        <w:br/>
        <w:t xml:space="preserve">    implementation(libs.androidx.activity.compose)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br/>
        <w:t xml:space="preserve">    // Compose</w:t>
      </w:r>
      <w:r>
        <w:rPr>
          <w:rFonts w:ascii="Consolas" w:hAnsi="Consolas"/>
          <w:sz w:val="18"/>
        </w:rPr>
        <w:br/>
        <w:t xml:space="preserve">    implementation(platform(libs.androidx.compose.bom))</w:t>
      </w:r>
      <w:r>
        <w:rPr>
          <w:rFonts w:ascii="Consolas" w:hAnsi="Consolas"/>
          <w:sz w:val="18"/>
        </w:rPr>
        <w:br/>
        <w:t xml:space="preserve">    implementation(libs.androidx.ui)</w:t>
      </w:r>
      <w:r>
        <w:rPr>
          <w:rFonts w:ascii="Consolas" w:hAnsi="Consolas"/>
          <w:sz w:val="18"/>
        </w:rPr>
        <w:br/>
        <w:t xml:space="preserve">    implementation(libs.androidx.ui.graphics)</w:t>
      </w:r>
      <w:r>
        <w:rPr>
          <w:rFonts w:ascii="Consolas" w:hAnsi="Consolas"/>
          <w:sz w:val="18"/>
        </w:rPr>
        <w:br/>
        <w:t xml:space="preserve">    implementation(libs.androidx.ui.tooling.preview)</w:t>
      </w:r>
      <w:r>
        <w:rPr>
          <w:rFonts w:ascii="Consolas" w:hAnsi="Consolas"/>
          <w:sz w:val="18"/>
        </w:rPr>
        <w:br/>
        <w:t xml:space="preserve">    implementation(libs.androidx.material3)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br/>
        <w:t xml:space="preserve">    // Networking</w:t>
      </w:r>
      <w:r>
        <w:rPr>
          <w:rFonts w:ascii="Consolas" w:hAnsi="Consolas"/>
          <w:sz w:val="18"/>
        </w:rPr>
        <w:br/>
        <w:t xml:space="preserve">    implementation(libs.retrofit)</w:t>
      </w:r>
      <w:r>
        <w:rPr>
          <w:rFonts w:ascii="Consolas" w:hAnsi="Consolas"/>
          <w:sz w:val="18"/>
        </w:rPr>
        <w:br/>
        <w:t xml:space="preserve">    implementation(libs.retrofit.gson)</w:t>
      </w:r>
      <w:r>
        <w:rPr>
          <w:rFonts w:ascii="Consolas" w:hAnsi="Consolas"/>
          <w:sz w:val="18"/>
        </w:rPr>
        <w:br/>
        <w:t xml:space="preserve">    implementation(libs.coil.compose)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// Navigation</w:t>
      </w:r>
      <w:r>
        <w:rPr>
          <w:rFonts w:ascii="Consolas" w:hAnsi="Consolas"/>
          <w:sz w:val="18"/>
        </w:rPr>
        <w:br/>
        <w:t xml:space="preserve">    implementation(libs.androidx.navigation.compose)</w:t>
      </w:r>
      <w:r>
        <w:rPr>
          <w:rFonts w:ascii="Consolas" w:hAnsi="Consolas"/>
          <w:sz w:val="18"/>
        </w:rPr>
        <w:br/>
        <w:t>}</w:t>
      </w:r>
    </w:p>
    <w:p w14:paraId="481E9411" w14:textId="317C3068" w:rsidR="00DA4707" w:rsidRDefault="00DA4707"/>
    <w:p w14:paraId="58232A3D" w14:textId="77777777" w:rsidR="00DA4707" w:rsidRDefault="00000000">
      <w:pPr>
        <w:pStyle w:val="Heading1"/>
      </w:pPr>
      <w:r>
        <w:rPr>
          <w:color w:val="4F46E5"/>
        </w:rPr>
        <w:t>4. Project Structure</w:t>
      </w:r>
    </w:p>
    <w:p w14:paraId="58184CBC" w14:textId="77777777" w:rsidR="00DA4707" w:rsidRDefault="00000000">
      <w:r>
        <w:t>The project follows a clean, modular structure that separates concerns and makes the codebase maintainable:</w:t>
      </w:r>
    </w:p>
    <w:p w14:paraId="3744BBB0" w14:textId="77777777" w:rsidR="00DA4707" w:rsidRDefault="00000000">
      <w:pPr>
        <w:shd w:val="clear" w:color="auto" w:fill="F1F5F9"/>
        <w:spacing w:before="120" w:after="120"/>
        <w:ind w:left="360"/>
      </w:pPr>
      <w:r>
        <w:rPr>
          <w:rFonts w:ascii="Consolas" w:hAnsi="Consolas"/>
          <w:sz w:val="18"/>
        </w:rPr>
        <w:t>com.example.newsapp/</w:t>
      </w:r>
      <w:r>
        <w:rPr>
          <w:rFonts w:ascii="Consolas" w:hAnsi="Consolas"/>
          <w:sz w:val="18"/>
        </w:rPr>
        <w:br/>
        <w:t>├── MainActivity.kt          # Application entry point</w:t>
      </w:r>
      <w:r>
        <w:rPr>
          <w:rFonts w:ascii="Consolas" w:hAnsi="Consolas"/>
          <w:sz w:val="18"/>
        </w:rPr>
        <w:br/>
        <w:t>├── data/                     # Data layer</w:t>
      </w:r>
      <w:r>
        <w:rPr>
          <w:rFonts w:ascii="Consolas" w:hAnsi="Consolas"/>
          <w:sz w:val="18"/>
        </w:rPr>
        <w:br/>
        <w:t>│   ├── NewsApi.kt           # API interface and data classes</w:t>
      </w:r>
      <w:r>
        <w:rPr>
          <w:rFonts w:ascii="Consolas" w:hAnsi="Consolas"/>
          <w:sz w:val="18"/>
        </w:rPr>
        <w:br/>
        <w:t>│   └── NewsRepository.kt    # Repository for data operations</w:t>
      </w:r>
      <w:r>
        <w:rPr>
          <w:rFonts w:ascii="Consolas" w:hAnsi="Consolas"/>
          <w:sz w:val="18"/>
        </w:rPr>
        <w:br/>
        <w:t>└── ui/                       # UI layer</w:t>
      </w:r>
      <w:r>
        <w:rPr>
          <w:rFonts w:ascii="Consolas" w:hAnsi="Consolas"/>
          <w:sz w:val="18"/>
        </w:rPr>
        <w:br/>
        <w:t xml:space="preserve">    ├── NewsScreen.kt        # Main screen composable</w:t>
      </w:r>
      <w:r>
        <w:rPr>
          <w:rFonts w:ascii="Consolas" w:hAnsi="Consolas"/>
          <w:sz w:val="18"/>
        </w:rPr>
        <w:br/>
        <w:t xml:space="preserve">    ├── NewsViewModel.kt     # ViewModel for state management</w:t>
      </w:r>
      <w:r>
        <w:rPr>
          <w:rFonts w:ascii="Consolas" w:hAnsi="Consolas"/>
          <w:sz w:val="18"/>
        </w:rPr>
        <w:br/>
        <w:t xml:space="preserve">    └── theme/               # Theming</w:t>
      </w:r>
      <w:r>
        <w:rPr>
          <w:rFonts w:ascii="Consolas" w:hAnsi="Consolas"/>
          <w:sz w:val="18"/>
        </w:rPr>
        <w:br/>
        <w:t xml:space="preserve">        ├── Color.kt         # Color definitions</w:t>
      </w:r>
      <w:r>
        <w:rPr>
          <w:rFonts w:ascii="Consolas" w:hAnsi="Consolas"/>
          <w:sz w:val="18"/>
        </w:rPr>
        <w:br/>
        <w:t xml:space="preserve">        ├── Theme.kt         # Theme configuration</w:t>
      </w:r>
      <w:r>
        <w:rPr>
          <w:rFonts w:ascii="Consolas" w:hAnsi="Consolas"/>
          <w:sz w:val="18"/>
        </w:rPr>
        <w:br/>
        <w:t xml:space="preserve">        └── Type.kt          # Typography settings</w:t>
      </w:r>
    </w:p>
    <w:p w14:paraId="62E11E49" w14:textId="77777777" w:rsidR="00DA4707" w:rsidRDefault="00000000">
      <w:pPr>
        <w:pStyle w:val="Heading2"/>
      </w:pPr>
      <w:r>
        <w:t>Directory Descriptions</w:t>
      </w:r>
    </w:p>
    <w:p w14:paraId="7153BE11" w14:textId="77777777" w:rsidR="00DA4707" w:rsidRDefault="00000000">
      <w:r>
        <w:rPr>
          <w:b/>
        </w:rPr>
        <w:t xml:space="preserve">data/ </w:t>
      </w:r>
      <w:r>
        <w:t>- Contains all data-related code including API definitions, data models, and the repository pattern implementation for fetching news from the network.</w:t>
      </w:r>
    </w:p>
    <w:p w14:paraId="34AF936E" w14:textId="77777777" w:rsidR="00DA4707" w:rsidRDefault="00000000">
      <w:r>
        <w:rPr>
          <w:b/>
        </w:rPr>
        <w:t xml:space="preserve">ui/ </w:t>
      </w:r>
      <w:r>
        <w:t>- Contains all user interface components built with Jetpack Compose, including screens, ViewModels, and composable functions.</w:t>
      </w:r>
    </w:p>
    <w:p w14:paraId="4EB7A32D" w14:textId="77777777" w:rsidR="00DA4707" w:rsidRDefault="00000000">
      <w:r>
        <w:rPr>
          <w:b/>
        </w:rPr>
        <w:t xml:space="preserve">ui/theme/ </w:t>
      </w:r>
      <w:r>
        <w:t>- Contains theming configuration including colors, typography, and the main theme setup for Material 3 with dynamic colors support.</w:t>
      </w:r>
    </w:p>
    <w:p w14:paraId="75FBC25F" w14:textId="77777777" w:rsidR="00DA4707" w:rsidRDefault="00000000">
      <w:r>
        <w:br w:type="page"/>
      </w:r>
    </w:p>
    <w:p w14:paraId="565CAC39" w14:textId="77777777" w:rsidR="00DA4707" w:rsidRDefault="00000000">
      <w:pPr>
        <w:pStyle w:val="Heading1"/>
      </w:pPr>
      <w:r>
        <w:rPr>
          <w:color w:val="4F46E5"/>
        </w:rPr>
        <w:lastRenderedPageBreak/>
        <w:t>5. Architecture</w:t>
      </w:r>
    </w:p>
    <w:p w14:paraId="3C47EE55" w14:textId="77777777" w:rsidR="00DA4707" w:rsidRDefault="00000000">
      <w:r>
        <w:t>The application follows the MVVM (Model-View-ViewModel) architecture pattern, which is the recommended architecture for Android applications by Google. This pattern separates the application into three main layers:</w:t>
      </w:r>
    </w:p>
    <w:p w14:paraId="2E8F14BD" w14:textId="77777777" w:rsidR="00DA4707" w:rsidRDefault="00000000">
      <w:pPr>
        <w:pStyle w:val="Heading2"/>
      </w:pPr>
      <w:r>
        <w:t>Architecture Layers</w:t>
      </w:r>
    </w:p>
    <w:p w14:paraId="421B52AE" w14:textId="77777777" w:rsidR="00DA4707" w:rsidRDefault="00000000">
      <w:r>
        <w:rPr>
          <w:b/>
        </w:rPr>
        <w:t xml:space="preserve">View (UI Layer): </w:t>
      </w:r>
      <w:r>
        <w:t>Composable functions that display data and handle user interactions. The UI observes the ViewModel's state and reacts to changes automatically.</w:t>
      </w:r>
    </w:p>
    <w:p w14:paraId="2D3FA3A5" w14:textId="77777777" w:rsidR="00DA4707" w:rsidRDefault="00000000">
      <w:r>
        <w:rPr>
          <w:b/>
        </w:rPr>
        <w:t xml:space="preserve">ViewModel: </w:t>
      </w:r>
      <w:r>
        <w:t>Holds and manages UI-related data. Survives configuration changes and exposes data as observable StateFlow streams.</w:t>
      </w:r>
    </w:p>
    <w:p w14:paraId="7D75C0E3" w14:textId="77777777" w:rsidR="00DA4707" w:rsidRDefault="00000000">
      <w:r>
        <w:rPr>
          <w:b/>
        </w:rPr>
        <w:t xml:space="preserve">Model (Data Layer): </w:t>
      </w:r>
      <w:r>
        <w:t>Handles data operations including network requests through the Repository and API interfaces. Abstracts data sources from the rest of the application.</w:t>
      </w:r>
    </w:p>
    <w:p w14:paraId="2975BD67" w14:textId="77777777" w:rsidR="00DA4707" w:rsidRDefault="00000000">
      <w:pPr>
        <w:pStyle w:val="Heading2"/>
      </w:pPr>
      <w:r>
        <w:t>Data Flow</w:t>
      </w:r>
    </w:p>
    <w:p w14:paraId="24EFD27D" w14:textId="77777777" w:rsidR="00DA4707" w:rsidRDefault="00000000">
      <w:r>
        <w:t>The data flows through the application in the following manner:</w:t>
      </w:r>
    </w:p>
    <w:p w14:paraId="1F6AD67C" w14:textId="77777777" w:rsidR="00DA4707" w:rsidRDefault="00000000">
      <w:r>
        <w:t>1. User opens the app, triggering MainActivity</w:t>
      </w:r>
    </w:p>
    <w:p w14:paraId="60B31B0D" w14:textId="77777777" w:rsidR="00DA4707" w:rsidRDefault="00000000">
      <w:r>
        <w:t>2. MainActivity creates the NewsViewModel</w:t>
      </w:r>
    </w:p>
    <w:p w14:paraId="5221B0EA" w14:textId="77777777" w:rsidR="00DA4707" w:rsidRDefault="00000000">
      <w:r>
        <w:t>3. NewsViewModel initializes and calls fetchNews()</w:t>
      </w:r>
    </w:p>
    <w:p w14:paraId="718CF020" w14:textId="77777777" w:rsidR="00DA4707" w:rsidRDefault="00000000">
      <w:r>
        <w:t>4. NewsRepository makes an HTTP request to NewsAPI.org via Retrofit</w:t>
      </w:r>
    </w:p>
    <w:p w14:paraId="46E4E3C6" w14:textId="77777777" w:rsidR="00DA4707" w:rsidRDefault="00000000">
      <w:r>
        <w:t>5. API returns JSON response which is parsed into Article objects</w:t>
      </w:r>
    </w:p>
    <w:p w14:paraId="56030F5A" w14:textId="77777777" w:rsidR="00DA4707" w:rsidRDefault="00000000">
      <w:r>
        <w:t>6. NewsViewModel updates its StateFlow with the article list</w:t>
      </w:r>
    </w:p>
    <w:p w14:paraId="4E70C32A" w14:textId="77777777" w:rsidR="00DA4707" w:rsidRDefault="00000000">
      <w:r>
        <w:t>7. NewsScreen observes the StateFlow and recomposes the UI</w:t>
      </w:r>
    </w:p>
    <w:p w14:paraId="56FC096F" w14:textId="77777777" w:rsidR="00DA4707" w:rsidRDefault="00000000">
      <w:r>
        <w:t>8. Articles are displayed in a LazyColumn as card items</w:t>
      </w:r>
    </w:p>
    <w:p w14:paraId="1E02C5BC" w14:textId="77777777" w:rsidR="00DA4707" w:rsidRDefault="00000000">
      <w:r>
        <w:t>9. User taps a card, opening the article URL in the browser</w:t>
      </w:r>
    </w:p>
    <w:p w14:paraId="6B68920A" w14:textId="77777777" w:rsidR="00DA4707" w:rsidRDefault="00000000">
      <w:r>
        <w:br w:type="page"/>
      </w:r>
    </w:p>
    <w:p w14:paraId="25B7742F" w14:textId="77777777" w:rsidR="00DA4707" w:rsidRDefault="00000000">
      <w:pPr>
        <w:pStyle w:val="Heading1"/>
      </w:pPr>
      <w:r>
        <w:rPr>
          <w:color w:val="4F46E5"/>
        </w:rPr>
        <w:lastRenderedPageBreak/>
        <w:t>6. Core Components</w:t>
      </w:r>
    </w:p>
    <w:p w14:paraId="09F0EDF1" w14:textId="77777777" w:rsidR="00DA4707" w:rsidRDefault="00000000">
      <w:pPr>
        <w:pStyle w:val="Heading2"/>
      </w:pPr>
      <w:r>
        <w:t>6.1 MainActivity</w:t>
      </w:r>
    </w:p>
    <w:p w14:paraId="7AE4F93C" w14:textId="77777777" w:rsidR="00DA4707" w:rsidRDefault="00000000">
      <w:r>
        <w:t>MainActivity serves as the entry point of the application. It sets up the Compose UI and initializes the ViewModel using Kotlin property delegation.</w:t>
      </w:r>
    </w:p>
    <w:p w14:paraId="3D3A65F6" w14:textId="77777777" w:rsidR="00DA4707" w:rsidRDefault="00000000">
      <w:r>
        <w:t xml:space="preserve">File: </w:t>
      </w:r>
      <w:r>
        <w:rPr>
          <w:b/>
        </w:rPr>
        <w:t>MainActivity.kt</w:t>
      </w:r>
    </w:p>
    <w:p w14:paraId="04666F41" w14:textId="77777777" w:rsidR="00DA4707" w:rsidRDefault="00000000">
      <w:pPr>
        <w:shd w:val="clear" w:color="auto" w:fill="F1F5F9"/>
        <w:spacing w:before="120" w:after="120"/>
        <w:ind w:left="360"/>
      </w:pPr>
      <w:r>
        <w:rPr>
          <w:rFonts w:ascii="Consolas" w:hAnsi="Consolas"/>
          <w:sz w:val="18"/>
        </w:rPr>
        <w:t>package com.example.newsapp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class MainActivity : ComponentActivity() {</w:t>
      </w:r>
      <w:r>
        <w:rPr>
          <w:rFonts w:ascii="Consolas" w:hAnsi="Consolas"/>
          <w:sz w:val="18"/>
        </w:rPr>
        <w:br/>
        <w:t xml:space="preserve">    private val viewModel: NewsViewModel by viewModels()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override fun onCreate(savedInstanceState: Bundle?) {</w:t>
      </w:r>
      <w:r>
        <w:rPr>
          <w:rFonts w:ascii="Consolas" w:hAnsi="Consolas"/>
          <w:sz w:val="18"/>
        </w:rPr>
        <w:br/>
        <w:t xml:space="preserve">        super.onCreate(savedInstanceState)</w:t>
      </w:r>
      <w:r>
        <w:rPr>
          <w:rFonts w:ascii="Consolas" w:hAnsi="Consolas"/>
          <w:sz w:val="18"/>
        </w:rPr>
        <w:br/>
        <w:t xml:space="preserve">        setContent {</w:t>
      </w:r>
      <w:r>
        <w:rPr>
          <w:rFonts w:ascii="Consolas" w:hAnsi="Consolas"/>
          <w:sz w:val="18"/>
        </w:rPr>
        <w:br/>
        <w:t xml:space="preserve">            NewsAppTheme {</w:t>
      </w:r>
      <w:r>
        <w:rPr>
          <w:rFonts w:ascii="Consolas" w:hAnsi="Consolas"/>
          <w:sz w:val="18"/>
        </w:rPr>
        <w:br/>
        <w:t xml:space="preserve">                Surface(</w:t>
      </w:r>
      <w:r>
        <w:rPr>
          <w:rFonts w:ascii="Consolas" w:hAnsi="Consolas"/>
          <w:sz w:val="18"/>
        </w:rPr>
        <w:br/>
        <w:t xml:space="preserve">                    modifier = Modifier.fillMaxSize(),</w:t>
      </w:r>
      <w:r>
        <w:rPr>
          <w:rFonts w:ascii="Consolas" w:hAnsi="Consolas"/>
          <w:sz w:val="18"/>
        </w:rPr>
        <w:br/>
        <w:t xml:space="preserve">                    color = MaterialTheme.colorScheme.background</w:t>
      </w:r>
      <w:r>
        <w:rPr>
          <w:rFonts w:ascii="Consolas" w:hAnsi="Consolas"/>
          <w:sz w:val="18"/>
        </w:rPr>
        <w:br/>
        <w:t xml:space="preserve">                ) {</w:t>
      </w:r>
      <w:r>
        <w:rPr>
          <w:rFonts w:ascii="Consolas" w:hAnsi="Consolas"/>
          <w:sz w:val="18"/>
        </w:rPr>
        <w:br/>
        <w:t xml:space="preserve">                    NewsScreen(viewModel = viewModel)</w:t>
      </w:r>
      <w:r>
        <w:rPr>
          <w:rFonts w:ascii="Consolas" w:hAnsi="Consolas"/>
          <w:sz w:val="18"/>
        </w:rPr>
        <w:br/>
        <w:t xml:space="preserve">                }</w:t>
      </w:r>
      <w:r>
        <w:rPr>
          <w:rFonts w:ascii="Consolas" w:hAnsi="Consolas"/>
          <w:sz w:val="18"/>
        </w:rPr>
        <w:br/>
        <w:t xml:space="preserve">            }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68C6BEC4" w14:textId="77777777" w:rsidR="00DA4707" w:rsidRDefault="00000000">
      <w:r>
        <w:t>Key Points:</w:t>
      </w:r>
    </w:p>
    <w:p w14:paraId="2B916136" w14:textId="77777777" w:rsidR="00DA4707" w:rsidRDefault="00000000">
      <w:pPr>
        <w:pStyle w:val="ListBullet"/>
      </w:pPr>
      <w:r>
        <w:t>Uses ComponentActivity for Compose support</w:t>
      </w:r>
    </w:p>
    <w:p w14:paraId="034B1FB3" w14:textId="77777777" w:rsidR="00DA4707" w:rsidRDefault="00000000">
      <w:pPr>
        <w:pStyle w:val="ListBullet"/>
      </w:pPr>
      <w:r>
        <w:t>ViewModel is created using the viewModels() delegate for proper lifecycle handling</w:t>
      </w:r>
    </w:p>
    <w:p w14:paraId="740BC9A6" w14:textId="77777777" w:rsidR="00DA4707" w:rsidRDefault="00000000">
      <w:pPr>
        <w:pStyle w:val="ListBullet"/>
      </w:pPr>
      <w:r>
        <w:t>NewsAppTheme wraps the content for consistent theming</w:t>
      </w:r>
    </w:p>
    <w:p w14:paraId="0343EB48" w14:textId="77777777" w:rsidR="00DA4707" w:rsidRDefault="00000000">
      <w:pPr>
        <w:pStyle w:val="ListBullet"/>
      </w:pPr>
      <w:r>
        <w:t>Surface provides the background color from the theme</w:t>
      </w:r>
    </w:p>
    <w:p w14:paraId="5FA5EB04" w14:textId="77777777" w:rsidR="00DA4707" w:rsidRDefault="00000000">
      <w:r>
        <w:br w:type="page"/>
      </w:r>
    </w:p>
    <w:p w14:paraId="7B35EBB1" w14:textId="77777777" w:rsidR="00DA4707" w:rsidRDefault="00000000">
      <w:pPr>
        <w:pStyle w:val="Heading2"/>
      </w:pPr>
      <w:r>
        <w:lastRenderedPageBreak/>
        <w:t>6.2 Data Layer</w:t>
      </w:r>
    </w:p>
    <w:p w14:paraId="5E9FE414" w14:textId="77777777" w:rsidR="00DA4707" w:rsidRDefault="00000000">
      <w:pPr>
        <w:pStyle w:val="Heading3"/>
      </w:pPr>
      <w:r>
        <w:t>NewsApi.kt</w:t>
      </w:r>
    </w:p>
    <w:p w14:paraId="36FDB9FE" w14:textId="77777777" w:rsidR="00DA4707" w:rsidRDefault="00000000">
      <w:r>
        <w:t>Defines the Retrofit interface for communicating with NewsAPI.org and the data classes for parsing the JSON response.</w:t>
      </w:r>
    </w:p>
    <w:p w14:paraId="3ED5203D" w14:textId="77777777" w:rsidR="00DA4707" w:rsidRDefault="00000000">
      <w:pPr>
        <w:shd w:val="clear" w:color="auto" w:fill="F1F5F9"/>
        <w:spacing w:before="120" w:after="120"/>
        <w:ind w:left="360"/>
      </w:pPr>
      <w:r>
        <w:rPr>
          <w:rFonts w:ascii="Consolas" w:hAnsi="Consolas"/>
          <w:sz w:val="18"/>
        </w:rPr>
        <w:t>package com.example.newsapp.data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interface NewsApi {</w:t>
      </w:r>
      <w:r>
        <w:rPr>
          <w:rFonts w:ascii="Consolas" w:hAnsi="Consolas"/>
          <w:sz w:val="18"/>
        </w:rPr>
        <w:br/>
        <w:t xml:space="preserve">    @GET("top-headlines")</w:t>
      </w:r>
      <w:r>
        <w:rPr>
          <w:rFonts w:ascii="Consolas" w:hAnsi="Consolas"/>
          <w:sz w:val="18"/>
        </w:rPr>
        <w:br/>
        <w:t xml:space="preserve">    suspend fun getTopHeadlines(</w:t>
      </w:r>
      <w:r>
        <w:rPr>
          <w:rFonts w:ascii="Consolas" w:hAnsi="Consolas"/>
          <w:sz w:val="18"/>
        </w:rPr>
        <w:br/>
        <w:t xml:space="preserve">        @Query("country") country: String = "us",</w:t>
      </w:r>
      <w:r>
        <w:rPr>
          <w:rFonts w:ascii="Consolas" w:hAnsi="Consolas"/>
          <w:sz w:val="18"/>
        </w:rPr>
        <w:br/>
        <w:t xml:space="preserve">        @Query("apiKey") apiKey: String</w:t>
      </w:r>
      <w:r>
        <w:rPr>
          <w:rFonts w:ascii="Consolas" w:hAnsi="Consolas"/>
          <w:sz w:val="18"/>
        </w:rPr>
        <w:br/>
        <w:t xml:space="preserve">    ): NewsResponse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data class NewsResponse(</w:t>
      </w:r>
      <w:r>
        <w:rPr>
          <w:rFonts w:ascii="Consolas" w:hAnsi="Consolas"/>
          <w:sz w:val="18"/>
        </w:rPr>
        <w:br/>
        <w:t xml:space="preserve">    val status: String,</w:t>
      </w:r>
      <w:r>
        <w:rPr>
          <w:rFonts w:ascii="Consolas" w:hAnsi="Consolas"/>
          <w:sz w:val="18"/>
        </w:rPr>
        <w:br/>
        <w:t xml:space="preserve">    val totalResults: Int,</w:t>
      </w:r>
      <w:r>
        <w:rPr>
          <w:rFonts w:ascii="Consolas" w:hAnsi="Consolas"/>
          <w:sz w:val="18"/>
        </w:rPr>
        <w:br/>
        <w:t xml:space="preserve">    val articles: List&lt;Article&gt;</w:t>
      </w:r>
      <w:r>
        <w:rPr>
          <w:rFonts w:ascii="Consolas" w:hAnsi="Consolas"/>
          <w:sz w:val="18"/>
        </w:rPr>
        <w:br/>
        <w:t>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data class Article(</w:t>
      </w:r>
      <w:r>
        <w:rPr>
          <w:rFonts w:ascii="Consolas" w:hAnsi="Consolas"/>
          <w:sz w:val="18"/>
        </w:rPr>
        <w:br/>
        <w:t xml:space="preserve">    val source: Source,</w:t>
      </w:r>
      <w:r>
        <w:rPr>
          <w:rFonts w:ascii="Consolas" w:hAnsi="Consolas"/>
          <w:sz w:val="18"/>
        </w:rPr>
        <w:br/>
        <w:t xml:space="preserve">    val author: String?,</w:t>
      </w:r>
      <w:r>
        <w:rPr>
          <w:rFonts w:ascii="Consolas" w:hAnsi="Consolas"/>
          <w:sz w:val="18"/>
        </w:rPr>
        <w:br/>
        <w:t xml:space="preserve">    val title: String,</w:t>
      </w:r>
      <w:r>
        <w:rPr>
          <w:rFonts w:ascii="Consolas" w:hAnsi="Consolas"/>
          <w:sz w:val="18"/>
        </w:rPr>
        <w:br/>
        <w:t xml:space="preserve">    val description: String?,</w:t>
      </w:r>
      <w:r>
        <w:rPr>
          <w:rFonts w:ascii="Consolas" w:hAnsi="Consolas"/>
          <w:sz w:val="18"/>
        </w:rPr>
        <w:br/>
        <w:t xml:space="preserve">    val url: String,</w:t>
      </w:r>
      <w:r>
        <w:rPr>
          <w:rFonts w:ascii="Consolas" w:hAnsi="Consolas"/>
          <w:sz w:val="18"/>
        </w:rPr>
        <w:br/>
        <w:t xml:space="preserve">    val urlToImage: String?,</w:t>
      </w:r>
      <w:r>
        <w:rPr>
          <w:rFonts w:ascii="Consolas" w:hAnsi="Consolas"/>
          <w:sz w:val="18"/>
        </w:rPr>
        <w:br/>
        <w:t xml:space="preserve">    val publishedAt: String,</w:t>
      </w:r>
      <w:r>
        <w:rPr>
          <w:rFonts w:ascii="Consolas" w:hAnsi="Consolas"/>
          <w:sz w:val="18"/>
        </w:rPr>
        <w:br/>
        <w:t xml:space="preserve">    val content: String?</w:t>
      </w:r>
      <w:r>
        <w:rPr>
          <w:rFonts w:ascii="Consolas" w:hAnsi="Consolas"/>
          <w:sz w:val="18"/>
        </w:rPr>
        <w:br/>
        <w:t>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data class Source(</w:t>
      </w:r>
      <w:r>
        <w:rPr>
          <w:rFonts w:ascii="Consolas" w:hAnsi="Consolas"/>
          <w:sz w:val="18"/>
        </w:rPr>
        <w:br/>
        <w:t xml:space="preserve">    val id: String?,</w:t>
      </w:r>
      <w:r>
        <w:rPr>
          <w:rFonts w:ascii="Consolas" w:hAnsi="Consolas"/>
          <w:sz w:val="18"/>
        </w:rPr>
        <w:br/>
        <w:t xml:space="preserve">    val name: String</w:t>
      </w:r>
      <w:r>
        <w:rPr>
          <w:rFonts w:ascii="Consolas" w:hAnsi="Consolas"/>
          <w:sz w:val="18"/>
        </w:rPr>
        <w:br/>
        <w:t>)</w:t>
      </w:r>
    </w:p>
    <w:p w14:paraId="11428B45" w14:textId="77777777" w:rsidR="00DA4707" w:rsidRDefault="00000000">
      <w:r>
        <w:t>Key Components:</w:t>
      </w:r>
    </w:p>
    <w:p w14:paraId="40E59801" w14:textId="77777777" w:rsidR="00DA4707" w:rsidRDefault="00000000">
      <w:pPr>
        <w:pStyle w:val="ListBullet"/>
      </w:pPr>
      <w:r>
        <w:t>NewsApi interface: Defines the API endpoints using Retrofit annotations</w:t>
      </w:r>
    </w:p>
    <w:p w14:paraId="43053235" w14:textId="77777777" w:rsidR="00DA4707" w:rsidRDefault="00000000">
      <w:pPr>
        <w:pStyle w:val="ListBullet"/>
      </w:pPr>
      <w:r>
        <w:t>suspend function: Enables coroutine-based asynchronous calls</w:t>
      </w:r>
    </w:p>
    <w:p w14:paraId="3963FEE9" w14:textId="77777777" w:rsidR="00DA4707" w:rsidRDefault="00000000">
      <w:pPr>
        <w:pStyle w:val="ListBullet"/>
      </w:pPr>
      <w:r>
        <w:t>NewsResponse: Wrapper class for the API response</w:t>
      </w:r>
    </w:p>
    <w:p w14:paraId="4C36FA73" w14:textId="77777777" w:rsidR="00DA4707" w:rsidRDefault="00000000">
      <w:pPr>
        <w:pStyle w:val="ListBullet"/>
      </w:pPr>
      <w:r>
        <w:t>Article: Data class representing a single news article</w:t>
      </w:r>
    </w:p>
    <w:p w14:paraId="7432E464" w14:textId="77777777" w:rsidR="00DA4707" w:rsidRDefault="00000000">
      <w:pPr>
        <w:pStyle w:val="ListBullet"/>
      </w:pPr>
      <w:r>
        <w:t>Source: Nested data class for the article source information</w:t>
      </w:r>
    </w:p>
    <w:p w14:paraId="5F70CFA1" w14:textId="77777777" w:rsidR="00DA4707" w:rsidRDefault="00000000">
      <w:r>
        <w:br w:type="page"/>
      </w:r>
    </w:p>
    <w:p w14:paraId="05DA44B5" w14:textId="77777777" w:rsidR="00DA4707" w:rsidRDefault="00000000">
      <w:pPr>
        <w:pStyle w:val="Heading3"/>
      </w:pPr>
      <w:r>
        <w:lastRenderedPageBreak/>
        <w:t>NewsRepository.kt</w:t>
      </w:r>
    </w:p>
    <w:p w14:paraId="218A98D7" w14:textId="77777777" w:rsidR="00DA4707" w:rsidRDefault="00000000">
      <w:r>
        <w:t>The Repository acts as a single source of truth for news data. It abstracts the data source (network API) from the rest of the application.</w:t>
      </w:r>
    </w:p>
    <w:p w14:paraId="5D1635B6" w14:textId="77777777" w:rsidR="00DA4707" w:rsidRDefault="00000000">
      <w:pPr>
        <w:shd w:val="clear" w:color="auto" w:fill="F1F5F9"/>
        <w:spacing w:before="120" w:after="120"/>
        <w:ind w:left="360"/>
      </w:pPr>
      <w:r>
        <w:rPr>
          <w:rFonts w:ascii="Consolas" w:hAnsi="Consolas"/>
          <w:sz w:val="18"/>
        </w:rPr>
        <w:t>package com.example.newsapp.data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class NewsRepository {</w:t>
      </w:r>
      <w:r>
        <w:rPr>
          <w:rFonts w:ascii="Consolas" w:hAnsi="Consolas"/>
          <w:sz w:val="18"/>
        </w:rPr>
        <w:br/>
        <w:t xml:space="preserve">    private val newsApi: NewsApi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init {</w:t>
      </w:r>
      <w:r>
        <w:rPr>
          <w:rFonts w:ascii="Consolas" w:hAnsi="Consolas"/>
          <w:sz w:val="18"/>
        </w:rPr>
        <w:br/>
        <w:t xml:space="preserve">        val retrofit = Retrofit.Builder()</w:t>
      </w:r>
      <w:r>
        <w:rPr>
          <w:rFonts w:ascii="Consolas" w:hAnsi="Consolas"/>
          <w:sz w:val="18"/>
        </w:rPr>
        <w:br/>
        <w:t xml:space="preserve">            .baseUrl("https://newsapi.org/v2/")</w:t>
      </w:r>
      <w:r>
        <w:rPr>
          <w:rFonts w:ascii="Consolas" w:hAnsi="Consolas"/>
          <w:sz w:val="18"/>
        </w:rPr>
        <w:br/>
        <w:t xml:space="preserve">            .addConverterFactory(GsonConverterFactory.create())</w:t>
      </w:r>
      <w:r>
        <w:rPr>
          <w:rFonts w:ascii="Consolas" w:hAnsi="Consolas"/>
          <w:sz w:val="18"/>
        </w:rPr>
        <w:br/>
        <w:t xml:space="preserve">            .build()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newsApi = retrofit.create(NewsApi::class.java)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suspend fun getTopHeadlines(apiKey: String): List&lt;Article&gt; {</w:t>
      </w:r>
      <w:r>
        <w:rPr>
          <w:rFonts w:ascii="Consolas" w:hAnsi="Consolas"/>
          <w:sz w:val="18"/>
        </w:rPr>
        <w:br/>
        <w:t xml:space="preserve">        return try {</w:t>
      </w:r>
      <w:r>
        <w:rPr>
          <w:rFonts w:ascii="Consolas" w:hAnsi="Consolas"/>
          <w:sz w:val="18"/>
        </w:rPr>
        <w:br/>
        <w:t xml:space="preserve">            val response = newsApi.getTopHeadlines(apiKey = apiKey)</w:t>
      </w:r>
      <w:r>
        <w:rPr>
          <w:rFonts w:ascii="Consolas" w:hAnsi="Consolas"/>
          <w:sz w:val="18"/>
        </w:rPr>
        <w:br/>
        <w:t xml:space="preserve">            if (response.status == "ok") {</w:t>
      </w:r>
      <w:r>
        <w:rPr>
          <w:rFonts w:ascii="Consolas" w:hAnsi="Consolas"/>
          <w:sz w:val="18"/>
        </w:rPr>
        <w:br/>
        <w:t xml:space="preserve">                response.articles</w:t>
      </w:r>
      <w:r>
        <w:rPr>
          <w:rFonts w:ascii="Consolas" w:hAnsi="Consolas"/>
          <w:sz w:val="18"/>
        </w:rPr>
        <w:br/>
        <w:t xml:space="preserve">            } else {</w:t>
      </w:r>
      <w:r>
        <w:rPr>
          <w:rFonts w:ascii="Consolas" w:hAnsi="Consolas"/>
          <w:sz w:val="18"/>
        </w:rPr>
        <w:br/>
        <w:t xml:space="preserve">                emptyList()</w:t>
      </w:r>
      <w:r>
        <w:rPr>
          <w:rFonts w:ascii="Consolas" w:hAnsi="Consolas"/>
          <w:sz w:val="18"/>
        </w:rPr>
        <w:br/>
        <w:t xml:space="preserve">            }</w:t>
      </w:r>
      <w:r>
        <w:rPr>
          <w:rFonts w:ascii="Consolas" w:hAnsi="Consolas"/>
          <w:sz w:val="18"/>
        </w:rPr>
        <w:br/>
        <w:t xml:space="preserve">        } catch (e: Exception) {</w:t>
      </w:r>
      <w:r>
        <w:rPr>
          <w:rFonts w:ascii="Consolas" w:hAnsi="Consolas"/>
          <w:sz w:val="18"/>
        </w:rPr>
        <w:br/>
        <w:t xml:space="preserve">            e.printStackTrace()</w:t>
      </w:r>
      <w:r>
        <w:rPr>
          <w:rFonts w:ascii="Consolas" w:hAnsi="Consolas"/>
          <w:sz w:val="18"/>
        </w:rPr>
        <w:br/>
        <w:t xml:space="preserve">            emptyList()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38177D81" w14:textId="77777777" w:rsidR="00DA4707" w:rsidRDefault="00000000">
      <w:r>
        <w:t>Key Features:</w:t>
      </w:r>
    </w:p>
    <w:p w14:paraId="78369766" w14:textId="77777777" w:rsidR="00DA4707" w:rsidRDefault="00000000">
      <w:pPr>
        <w:pStyle w:val="ListBullet"/>
      </w:pPr>
      <w:r>
        <w:t>Retrofit Configuration: Sets up the base URL and JSON converter</w:t>
      </w:r>
    </w:p>
    <w:p w14:paraId="615B2694" w14:textId="77777777" w:rsidR="00DA4707" w:rsidRDefault="00000000">
      <w:pPr>
        <w:pStyle w:val="ListBullet"/>
      </w:pPr>
      <w:r>
        <w:t>Error Handling: Catches exceptions and returns empty list on failure</w:t>
      </w:r>
    </w:p>
    <w:p w14:paraId="00E3E5CB" w14:textId="77777777" w:rsidR="00DA4707" w:rsidRDefault="00000000">
      <w:pPr>
        <w:pStyle w:val="ListBullet"/>
      </w:pPr>
      <w:r>
        <w:t>Suspend Function: Allows calling from coroutines without blocking</w:t>
      </w:r>
    </w:p>
    <w:p w14:paraId="41F3510C" w14:textId="77777777" w:rsidR="00DA4707" w:rsidRDefault="00000000">
      <w:r>
        <w:br w:type="page"/>
      </w:r>
    </w:p>
    <w:p w14:paraId="2E790AF5" w14:textId="77777777" w:rsidR="00DA4707" w:rsidRDefault="00000000">
      <w:pPr>
        <w:pStyle w:val="Heading2"/>
      </w:pPr>
      <w:r>
        <w:lastRenderedPageBreak/>
        <w:t>6.3 UI Layer</w:t>
      </w:r>
    </w:p>
    <w:p w14:paraId="74A636E3" w14:textId="77777777" w:rsidR="00DA4707" w:rsidRDefault="00000000">
      <w:pPr>
        <w:pStyle w:val="Heading3"/>
      </w:pPr>
      <w:r>
        <w:t>NewsViewModel.kt</w:t>
      </w:r>
    </w:p>
    <w:p w14:paraId="27949329" w14:textId="77777777" w:rsidR="00DA4707" w:rsidRDefault="00000000">
      <w:r>
        <w:t>The ViewModel manages UI state and business logic. It holds the article list and loading state as observable StateFlow streams.</w:t>
      </w:r>
    </w:p>
    <w:p w14:paraId="09DE4691" w14:textId="77777777" w:rsidR="00DA4707" w:rsidRDefault="00000000">
      <w:pPr>
        <w:shd w:val="clear" w:color="auto" w:fill="F1F5F9"/>
        <w:spacing w:before="120" w:after="120"/>
        <w:ind w:left="360"/>
      </w:pPr>
      <w:r>
        <w:rPr>
          <w:rFonts w:ascii="Consolas" w:hAnsi="Consolas"/>
          <w:sz w:val="18"/>
        </w:rPr>
        <w:t>package com.example.newsapp.ui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class NewsViewModel : ViewModel() {</w:t>
      </w:r>
      <w:r>
        <w:rPr>
          <w:rFonts w:ascii="Consolas" w:hAnsi="Consolas"/>
          <w:sz w:val="18"/>
        </w:rPr>
        <w:br/>
        <w:t xml:space="preserve">    private val repository = NewsRepository()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private val _articles = MutableStateFlow&lt;List&lt;Article&gt;&gt;(emptyList())</w:t>
      </w:r>
      <w:r>
        <w:rPr>
          <w:rFonts w:ascii="Consolas" w:hAnsi="Consolas"/>
          <w:sz w:val="18"/>
        </w:rPr>
        <w:br/>
        <w:t xml:space="preserve">    val articles: StateFlow&lt;List&lt;Article&gt;&gt; = _articles.asStateFlow()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private val _isLoading = MutableStateFlow(false)</w:t>
      </w:r>
      <w:r>
        <w:rPr>
          <w:rFonts w:ascii="Consolas" w:hAnsi="Consolas"/>
          <w:sz w:val="18"/>
        </w:rPr>
        <w:br/>
        <w:t xml:space="preserve">    val isLoading: StateFlow&lt;Boolean&gt; = _isLoading.asStateFlow()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init {</w:t>
      </w:r>
      <w:r>
        <w:rPr>
          <w:rFonts w:ascii="Consolas" w:hAnsi="Consolas"/>
          <w:sz w:val="18"/>
        </w:rPr>
        <w:br/>
        <w:t xml:space="preserve">        fetchNews()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fun fetchNews() {</w:t>
      </w:r>
      <w:r>
        <w:rPr>
          <w:rFonts w:ascii="Consolas" w:hAnsi="Consolas"/>
          <w:sz w:val="18"/>
        </w:rPr>
        <w:br/>
        <w:t xml:space="preserve">        viewModelScope.launch {</w:t>
      </w:r>
      <w:r>
        <w:rPr>
          <w:rFonts w:ascii="Consolas" w:hAnsi="Consolas"/>
          <w:sz w:val="18"/>
        </w:rPr>
        <w:br/>
        <w:t xml:space="preserve">            _isLoading.value = true</w:t>
      </w:r>
      <w:r>
        <w:rPr>
          <w:rFonts w:ascii="Consolas" w:hAnsi="Consolas"/>
          <w:sz w:val="18"/>
        </w:rPr>
        <w:br/>
        <w:t xml:space="preserve">            val apiKey = "YOUR_API_KEY"</w:t>
      </w:r>
      <w:r>
        <w:rPr>
          <w:rFonts w:ascii="Consolas" w:hAnsi="Consolas"/>
          <w:sz w:val="18"/>
        </w:rPr>
        <w:br/>
        <w:t xml:space="preserve">            val result = repository.getTopHeadlines(apiKey)</w:t>
      </w:r>
      <w:r>
        <w:rPr>
          <w:rFonts w:ascii="Consolas" w:hAnsi="Consolas"/>
          <w:sz w:val="18"/>
        </w:rPr>
        <w:br/>
        <w:t xml:space="preserve">            _articles.value = result</w:t>
      </w:r>
      <w:r>
        <w:rPr>
          <w:rFonts w:ascii="Consolas" w:hAnsi="Consolas"/>
          <w:sz w:val="18"/>
        </w:rPr>
        <w:br/>
        <w:t xml:space="preserve">            _isLoading.value = false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2F45E4C5" w14:textId="77777777" w:rsidR="00DA4707" w:rsidRDefault="00000000">
      <w:r>
        <w:t>Key Concepts:</w:t>
      </w:r>
    </w:p>
    <w:p w14:paraId="276626F8" w14:textId="77777777" w:rsidR="00DA4707" w:rsidRDefault="00000000">
      <w:pPr>
        <w:pStyle w:val="ListBullet"/>
      </w:pPr>
      <w:r>
        <w:t>StateFlow: Provides observable state that Compose can collect</w:t>
      </w:r>
    </w:p>
    <w:p w14:paraId="14F1C3ED" w14:textId="77777777" w:rsidR="00DA4707" w:rsidRDefault="00000000">
      <w:pPr>
        <w:pStyle w:val="ListBullet"/>
      </w:pPr>
      <w:r>
        <w:t>MutableStateFlow: Private mutable version for internal updates</w:t>
      </w:r>
    </w:p>
    <w:p w14:paraId="19F607AF" w14:textId="77777777" w:rsidR="00DA4707" w:rsidRDefault="00000000">
      <w:pPr>
        <w:pStyle w:val="ListBullet"/>
      </w:pPr>
      <w:r>
        <w:t>viewModelScope: Coroutine scope tied to ViewModel lifecycle</w:t>
      </w:r>
    </w:p>
    <w:p w14:paraId="0E917AFA" w14:textId="77777777" w:rsidR="00DA4707" w:rsidRDefault="00000000">
      <w:pPr>
        <w:pStyle w:val="ListBullet"/>
      </w:pPr>
      <w:r>
        <w:t>init block: Automatically fetches news when ViewModel is created</w:t>
      </w:r>
    </w:p>
    <w:p w14:paraId="7E277759" w14:textId="77777777" w:rsidR="00DA4707" w:rsidRDefault="00000000">
      <w:r>
        <w:br w:type="page"/>
      </w:r>
    </w:p>
    <w:p w14:paraId="4B1A89D1" w14:textId="77777777" w:rsidR="00DA4707" w:rsidRDefault="00000000">
      <w:pPr>
        <w:pStyle w:val="Heading3"/>
      </w:pPr>
      <w:r>
        <w:lastRenderedPageBreak/>
        <w:t>NewsScreen.kt</w:t>
      </w:r>
    </w:p>
    <w:p w14:paraId="5425F3C3" w14:textId="77777777" w:rsidR="00DA4707" w:rsidRDefault="00000000">
      <w:r>
        <w:t>The main screen composable that displays the list of news articles. It observes the ViewModel's state and renders the UI accordingly.</w:t>
      </w:r>
    </w:p>
    <w:p w14:paraId="4F055BB4" w14:textId="77777777" w:rsidR="00DA4707" w:rsidRDefault="00000000">
      <w:pPr>
        <w:shd w:val="clear" w:color="auto" w:fill="F1F5F9"/>
        <w:spacing w:before="120" w:after="120"/>
        <w:ind w:left="360"/>
      </w:pPr>
      <w:r>
        <w:rPr>
          <w:rFonts w:ascii="Consolas" w:hAnsi="Consolas"/>
          <w:sz w:val="18"/>
        </w:rPr>
        <w:t>@OptIn(ExperimentalMaterial3Api::class)</w:t>
      </w:r>
      <w:r>
        <w:rPr>
          <w:rFonts w:ascii="Consolas" w:hAnsi="Consolas"/>
          <w:sz w:val="18"/>
        </w:rPr>
        <w:br/>
        <w:t>@Composable</w:t>
      </w:r>
      <w:r>
        <w:rPr>
          <w:rFonts w:ascii="Consolas" w:hAnsi="Consolas"/>
          <w:sz w:val="18"/>
        </w:rPr>
        <w:br/>
        <w:t>fun NewsScreen(viewModel: NewsViewModel) {</w:t>
      </w:r>
      <w:r>
        <w:rPr>
          <w:rFonts w:ascii="Consolas" w:hAnsi="Consolas"/>
          <w:sz w:val="18"/>
        </w:rPr>
        <w:br/>
        <w:t xml:space="preserve">    val articles by viewModel.articles.collectAsState()</w:t>
      </w:r>
      <w:r>
        <w:rPr>
          <w:rFonts w:ascii="Consolas" w:hAnsi="Consolas"/>
          <w:sz w:val="18"/>
        </w:rPr>
        <w:br/>
        <w:t xml:space="preserve">    val isLoading by viewModel.isLoading.collectAsState()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Scaffold(</w:t>
      </w:r>
      <w:r>
        <w:rPr>
          <w:rFonts w:ascii="Consolas" w:hAnsi="Consolas"/>
          <w:sz w:val="18"/>
        </w:rPr>
        <w:br/>
        <w:t xml:space="preserve">        topBar = {</w:t>
      </w:r>
      <w:r>
        <w:rPr>
          <w:rFonts w:ascii="Consolas" w:hAnsi="Consolas"/>
          <w:sz w:val="18"/>
        </w:rPr>
        <w:br/>
        <w:t xml:space="preserve">            TopAppBar(title = { Text("Top Headlines") })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) { paddingValues -&gt;</w:t>
      </w:r>
      <w:r>
        <w:rPr>
          <w:rFonts w:ascii="Consolas" w:hAnsi="Consolas"/>
          <w:sz w:val="18"/>
        </w:rPr>
        <w:br/>
        <w:t xml:space="preserve">        Box(modifier = Modifier.padding(paddingValues).fillMaxSize()) {</w:t>
      </w:r>
      <w:r>
        <w:rPr>
          <w:rFonts w:ascii="Consolas" w:hAnsi="Consolas"/>
          <w:sz w:val="18"/>
        </w:rPr>
        <w:br/>
        <w:t xml:space="preserve">            if (isLoading) {</w:t>
      </w:r>
      <w:r>
        <w:rPr>
          <w:rFonts w:ascii="Consolas" w:hAnsi="Consolas"/>
          <w:sz w:val="18"/>
        </w:rPr>
        <w:br/>
        <w:t xml:space="preserve">                CircularProgressIndicator(</w:t>
      </w:r>
      <w:r>
        <w:rPr>
          <w:rFonts w:ascii="Consolas" w:hAnsi="Consolas"/>
          <w:sz w:val="18"/>
        </w:rPr>
        <w:br/>
        <w:t xml:space="preserve">                    modifier = Modifier.align(Alignment.Center)</w:t>
      </w:r>
      <w:r>
        <w:rPr>
          <w:rFonts w:ascii="Consolas" w:hAnsi="Consolas"/>
          <w:sz w:val="18"/>
        </w:rPr>
        <w:br/>
        <w:t xml:space="preserve">                )</w:t>
      </w:r>
      <w:r>
        <w:rPr>
          <w:rFonts w:ascii="Consolas" w:hAnsi="Consolas"/>
          <w:sz w:val="18"/>
        </w:rPr>
        <w:br/>
        <w:t xml:space="preserve">            } else {</w:t>
      </w:r>
      <w:r>
        <w:rPr>
          <w:rFonts w:ascii="Consolas" w:hAnsi="Consolas"/>
          <w:sz w:val="18"/>
        </w:rPr>
        <w:br/>
        <w:t xml:space="preserve">                LazyColumn(</w:t>
      </w:r>
      <w:r>
        <w:rPr>
          <w:rFonts w:ascii="Consolas" w:hAnsi="Consolas"/>
          <w:sz w:val="18"/>
        </w:rPr>
        <w:br/>
        <w:t xml:space="preserve">                    contentPadding = PaddingValues(16.dp),</w:t>
      </w:r>
      <w:r>
        <w:rPr>
          <w:rFonts w:ascii="Consolas" w:hAnsi="Consolas"/>
          <w:sz w:val="18"/>
        </w:rPr>
        <w:br/>
        <w:t xml:space="preserve">                    verticalArrangement = Arrangement.spacedBy(16.dp)</w:t>
      </w:r>
      <w:r>
        <w:rPr>
          <w:rFonts w:ascii="Consolas" w:hAnsi="Consolas"/>
          <w:sz w:val="18"/>
        </w:rPr>
        <w:br/>
        <w:t xml:space="preserve">                ) {</w:t>
      </w:r>
      <w:r>
        <w:rPr>
          <w:rFonts w:ascii="Consolas" w:hAnsi="Consolas"/>
          <w:sz w:val="18"/>
        </w:rPr>
        <w:br/>
        <w:t xml:space="preserve">                    items(articles) { article -&gt;</w:t>
      </w:r>
      <w:r>
        <w:rPr>
          <w:rFonts w:ascii="Consolas" w:hAnsi="Consolas"/>
          <w:sz w:val="18"/>
        </w:rPr>
        <w:br/>
        <w:t xml:space="preserve">                        ArticleItem(article)</w:t>
      </w:r>
      <w:r>
        <w:rPr>
          <w:rFonts w:ascii="Consolas" w:hAnsi="Consolas"/>
          <w:sz w:val="18"/>
        </w:rPr>
        <w:br/>
        <w:t xml:space="preserve">                    }</w:t>
      </w:r>
      <w:r>
        <w:rPr>
          <w:rFonts w:ascii="Consolas" w:hAnsi="Consolas"/>
          <w:sz w:val="18"/>
        </w:rPr>
        <w:br/>
        <w:t xml:space="preserve">                }</w:t>
      </w:r>
      <w:r>
        <w:rPr>
          <w:rFonts w:ascii="Consolas" w:hAnsi="Consolas"/>
          <w:sz w:val="18"/>
        </w:rPr>
        <w:br/>
        <w:t xml:space="preserve">            }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1B9BD665" w14:textId="77777777" w:rsidR="00DA4707" w:rsidRDefault="00000000">
      <w:pPr>
        <w:pStyle w:val="Heading3"/>
      </w:pPr>
      <w:r>
        <w:t>ArticleItem Composable</w:t>
      </w:r>
    </w:p>
    <w:p w14:paraId="447C978A" w14:textId="77777777" w:rsidR="00DA4707" w:rsidRDefault="00000000">
      <w:pPr>
        <w:shd w:val="clear" w:color="auto" w:fill="F1F5F9"/>
        <w:spacing w:before="120" w:after="120"/>
        <w:ind w:left="360"/>
      </w:pPr>
      <w:r>
        <w:rPr>
          <w:rFonts w:ascii="Consolas" w:hAnsi="Consolas"/>
          <w:sz w:val="18"/>
        </w:rPr>
        <w:t>@Composable</w:t>
      </w:r>
      <w:r>
        <w:rPr>
          <w:rFonts w:ascii="Consolas" w:hAnsi="Consolas"/>
          <w:sz w:val="18"/>
        </w:rPr>
        <w:br/>
        <w:t>fun ArticleItem(article: Article) {</w:t>
      </w:r>
      <w:r>
        <w:rPr>
          <w:rFonts w:ascii="Consolas" w:hAnsi="Consolas"/>
          <w:sz w:val="18"/>
        </w:rPr>
        <w:br/>
        <w:t xml:space="preserve">    val context = LocalContext.current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br/>
        <w:t xml:space="preserve">    Card(</w:t>
      </w:r>
      <w:r>
        <w:rPr>
          <w:rFonts w:ascii="Consolas" w:hAnsi="Consolas"/>
          <w:sz w:val="18"/>
        </w:rPr>
        <w:br/>
        <w:t xml:space="preserve">        modifier = Modifier</w:t>
      </w:r>
      <w:r>
        <w:rPr>
          <w:rFonts w:ascii="Consolas" w:hAnsi="Consolas"/>
          <w:sz w:val="18"/>
        </w:rPr>
        <w:br/>
        <w:t xml:space="preserve">            .fillMaxWidth()</w:t>
      </w:r>
      <w:r>
        <w:rPr>
          <w:rFonts w:ascii="Consolas" w:hAnsi="Consolas"/>
          <w:sz w:val="18"/>
        </w:rPr>
        <w:br/>
        <w:t xml:space="preserve">            .clickable {</w:t>
      </w:r>
      <w:r>
        <w:rPr>
          <w:rFonts w:ascii="Consolas" w:hAnsi="Consolas"/>
          <w:sz w:val="18"/>
        </w:rPr>
        <w:br/>
        <w:t xml:space="preserve">                val intent = Intent(Intent.ACTION_VIEW, Uri.parse(article.url))</w:t>
      </w:r>
      <w:r>
        <w:rPr>
          <w:rFonts w:ascii="Consolas" w:hAnsi="Consolas"/>
          <w:sz w:val="18"/>
        </w:rPr>
        <w:br/>
        <w:t xml:space="preserve">                context.startActivity(intent)</w:t>
      </w:r>
      <w:r>
        <w:rPr>
          <w:rFonts w:ascii="Consolas" w:hAnsi="Consolas"/>
          <w:sz w:val="18"/>
        </w:rPr>
        <w:br/>
        <w:t xml:space="preserve">            },</w:t>
      </w:r>
      <w:r>
        <w:rPr>
          <w:rFonts w:ascii="Consolas" w:hAnsi="Consolas"/>
          <w:sz w:val="18"/>
        </w:rPr>
        <w:br/>
        <w:t xml:space="preserve">        elevation = CardDefaults.cardElevation(defaultElevation = 4.dp)</w:t>
      </w:r>
      <w:r>
        <w:rPr>
          <w:rFonts w:ascii="Consolas" w:hAnsi="Consolas"/>
          <w:sz w:val="18"/>
        </w:rPr>
        <w:br/>
        <w:t xml:space="preserve">    ) {</w:t>
      </w:r>
      <w:r>
        <w:rPr>
          <w:rFonts w:ascii="Consolas" w:hAnsi="Consolas"/>
          <w:sz w:val="18"/>
        </w:rPr>
        <w:br/>
        <w:t xml:space="preserve">        Column {</w:t>
      </w:r>
      <w:r>
        <w:rPr>
          <w:rFonts w:ascii="Consolas" w:hAnsi="Consolas"/>
          <w:sz w:val="18"/>
        </w:rPr>
        <w:br/>
        <w:t xml:space="preserve">            // Article image</w:t>
      </w:r>
      <w:r>
        <w:rPr>
          <w:rFonts w:ascii="Consolas" w:hAnsi="Consolas"/>
          <w:sz w:val="18"/>
        </w:rPr>
        <w:br/>
        <w:t xml:space="preserve">            if (!article.urlToImage.isNullOrEmpty()) {</w:t>
      </w:r>
      <w:r>
        <w:rPr>
          <w:rFonts w:ascii="Consolas" w:hAnsi="Consolas"/>
          <w:sz w:val="18"/>
        </w:rPr>
        <w:br/>
        <w:t xml:space="preserve">                AsyncImage(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      model = article.urlToImage,</w:t>
      </w:r>
      <w:r>
        <w:rPr>
          <w:rFonts w:ascii="Consolas" w:hAnsi="Consolas"/>
          <w:sz w:val="18"/>
        </w:rPr>
        <w:br/>
        <w:t xml:space="preserve">                    contentDescription = null,</w:t>
      </w:r>
      <w:r>
        <w:rPr>
          <w:rFonts w:ascii="Consolas" w:hAnsi="Consolas"/>
          <w:sz w:val="18"/>
        </w:rPr>
        <w:br/>
        <w:t xml:space="preserve">                    modifier = Modifier.fillMaxWidth().height(200.dp),</w:t>
      </w:r>
      <w:r>
        <w:rPr>
          <w:rFonts w:ascii="Consolas" w:hAnsi="Consolas"/>
          <w:sz w:val="18"/>
        </w:rPr>
        <w:br/>
        <w:t xml:space="preserve">                    contentScale = ContentScale.Crop</w:t>
      </w:r>
      <w:r>
        <w:rPr>
          <w:rFonts w:ascii="Consolas" w:hAnsi="Consolas"/>
          <w:sz w:val="18"/>
        </w:rPr>
        <w:br/>
        <w:t xml:space="preserve">                )</w:t>
      </w:r>
      <w:r>
        <w:rPr>
          <w:rFonts w:ascii="Consolas" w:hAnsi="Consolas"/>
          <w:sz w:val="18"/>
        </w:rPr>
        <w:br/>
        <w:t xml:space="preserve">            }</w:t>
      </w:r>
      <w:r>
        <w:rPr>
          <w:rFonts w:ascii="Consolas" w:hAnsi="Consolas"/>
          <w:sz w:val="18"/>
        </w:rPr>
        <w:br/>
        <w:t xml:space="preserve">            // Article content</w:t>
      </w:r>
      <w:r>
        <w:rPr>
          <w:rFonts w:ascii="Consolas" w:hAnsi="Consolas"/>
          <w:sz w:val="18"/>
        </w:rPr>
        <w:br/>
        <w:t xml:space="preserve">            Column(modifier = Modifier.padding(16.dp)) {</w:t>
      </w:r>
      <w:r>
        <w:rPr>
          <w:rFonts w:ascii="Consolas" w:hAnsi="Consolas"/>
          <w:sz w:val="18"/>
        </w:rPr>
        <w:br/>
        <w:t xml:space="preserve">                Text(text = article.title, </w:t>
      </w:r>
      <w:r>
        <w:rPr>
          <w:rFonts w:ascii="Consolas" w:hAnsi="Consolas"/>
          <w:sz w:val="18"/>
        </w:rPr>
        <w:br/>
        <w:t xml:space="preserve">                     style = MaterialTheme.typography.titleMedium,</w:t>
      </w:r>
      <w:r>
        <w:rPr>
          <w:rFonts w:ascii="Consolas" w:hAnsi="Consolas"/>
          <w:sz w:val="18"/>
        </w:rPr>
        <w:br/>
        <w:t xml:space="preserve">                     fontWeight = FontWeight.Bold)</w:t>
      </w:r>
      <w:r>
        <w:rPr>
          <w:rFonts w:ascii="Consolas" w:hAnsi="Consolas"/>
          <w:sz w:val="18"/>
        </w:rPr>
        <w:br/>
        <w:t xml:space="preserve">                     </w:t>
      </w:r>
      <w:r>
        <w:rPr>
          <w:rFonts w:ascii="Consolas" w:hAnsi="Consolas"/>
          <w:sz w:val="18"/>
        </w:rPr>
        <w:br/>
        <w:t xml:space="preserve">                if (!article.description.isNullOrEmpty()) {</w:t>
      </w:r>
      <w:r>
        <w:rPr>
          <w:rFonts w:ascii="Consolas" w:hAnsi="Consolas"/>
          <w:sz w:val="18"/>
        </w:rPr>
        <w:br/>
        <w:t xml:space="preserve">                    Text(text = article.description,</w:t>
      </w:r>
      <w:r>
        <w:rPr>
          <w:rFonts w:ascii="Consolas" w:hAnsi="Consolas"/>
          <w:sz w:val="18"/>
        </w:rPr>
        <w:br/>
        <w:t xml:space="preserve">                         maxLines = 3,</w:t>
      </w:r>
      <w:r>
        <w:rPr>
          <w:rFonts w:ascii="Consolas" w:hAnsi="Consolas"/>
          <w:sz w:val="18"/>
        </w:rPr>
        <w:br/>
        <w:t xml:space="preserve">                         overflow = TextOverflow.Ellipsis)</w:t>
      </w:r>
      <w:r>
        <w:rPr>
          <w:rFonts w:ascii="Consolas" w:hAnsi="Consolas"/>
          <w:sz w:val="18"/>
        </w:rPr>
        <w:br/>
        <w:t xml:space="preserve">                }</w:t>
      </w:r>
      <w:r>
        <w:rPr>
          <w:rFonts w:ascii="Consolas" w:hAnsi="Consolas"/>
          <w:sz w:val="18"/>
        </w:rPr>
        <w:br/>
        <w:t xml:space="preserve">                </w:t>
      </w:r>
      <w:r>
        <w:rPr>
          <w:rFonts w:ascii="Consolas" w:hAnsi="Consolas"/>
          <w:sz w:val="18"/>
        </w:rPr>
        <w:br/>
        <w:t xml:space="preserve">                Text(text = article.source.name,</w:t>
      </w:r>
      <w:r>
        <w:rPr>
          <w:rFonts w:ascii="Consolas" w:hAnsi="Consolas"/>
          <w:sz w:val="18"/>
        </w:rPr>
        <w:br/>
        <w:t xml:space="preserve">                     color = MaterialTheme.colorScheme.primary)</w:t>
      </w:r>
      <w:r>
        <w:rPr>
          <w:rFonts w:ascii="Consolas" w:hAnsi="Consolas"/>
          <w:sz w:val="18"/>
        </w:rPr>
        <w:br/>
        <w:t xml:space="preserve">            }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7ACE6178" w14:textId="77777777" w:rsidR="00DA4707" w:rsidRDefault="00000000">
      <w:r>
        <w:br w:type="page"/>
      </w:r>
    </w:p>
    <w:p w14:paraId="5A7E3EB7" w14:textId="77777777" w:rsidR="00DA4707" w:rsidRDefault="00000000">
      <w:pPr>
        <w:pStyle w:val="Heading2"/>
      </w:pPr>
      <w:r>
        <w:lastRenderedPageBreak/>
        <w:t>6.4 Theme</w:t>
      </w:r>
    </w:p>
    <w:p w14:paraId="3838D1B7" w14:textId="77777777" w:rsidR="00DA4707" w:rsidRDefault="00000000">
      <w:r>
        <w:t>The theme configuration enables Material 3 theming with support for light mode, dark mode, and dynamic colors on Android 12+.</w:t>
      </w:r>
    </w:p>
    <w:p w14:paraId="76D22E25" w14:textId="77777777" w:rsidR="00DA4707" w:rsidRDefault="00000000">
      <w:pPr>
        <w:pStyle w:val="Heading3"/>
      </w:pPr>
      <w:r>
        <w:t>Theme.kt</w:t>
      </w:r>
    </w:p>
    <w:p w14:paraId="78414B62" w14:textId="77777777" w:rsidR="00DA4707" w:rsidRDefault="00000000">
      <w:pPr>
        <w:shd w:val="clear" w:color="auto" w:fill="F1F5F9"/>
        <w:spacing w:before="120" w:after="120"/>
        <w:ind w:left="360"/>
      </w:pPr>
      <w:r>
        <w:rPr>
          <w:rFonts w:ascii="Consolas" w:hAnsi="Consolas"/>
          <w:sz w:val="18"/>
        </w:rPr>
        <w:t>@Composable</w:t>
      </w:r>
      <w:r>
        <w:rPr>
          <w:rFonts w:ascii="Consolas" w:hAnsi="Consolas"/>
          <w:sz w:val="18"/>
        </w:rPr>
        <w:br/>
        <w:t>fun NewsAppTheme(</w:t>
      </w:r>
      <w:r>
        <w:rPr>
          <w:rFonts w:ascii="Consolas" w:hAnsi="Consolas"/>
          <w:sz w:val="18"/>
        </w:rPr>
        <w:br/>
        <w:t xml:space="preserve">    darkTheme: Boolean = isSystemInDarkTheme(),</w:t>
      </w:r>
      <w:r>
        <w:rPr>
          <w:rFonts w:ascii="Consolas" w:hAnsi="Consolas"/>
          <w:sz w:val="18"/>
        </w:rPr>
        <w:br/>
        <w:t xml:space="preserve">    dynamicColor: Boolean = true,</w:t>
      </w:r>
      <w:r>
        <w:rPr>
          <w:rFonts w:ascii="Consolas" w:hAnsi="Consolas"/>
          <w:sz w:val="18"/>
        </w:rPr>
        <w:br/>
        <w:t xml:space="preserve">    content: @Composable () -&gt; Unit</w:t>
      </w:r>
      <w:r>
        <w:rPr>
          <w:rFonts w:ascii="Consolas" w:hAnsi="Consolas"/>
          <w:sz w:val="18"/>
        </w:rPr>
        <w:br/>
        <w:t>) {</w:t>
      </w:r>
      <w:r>
        <w:rPr>
          <w:rFonts w:ascii="Consolas" w:hAnsi="Consolas"/>
          <w:sz w:val="18"/>
        </w:rPr>
        <w:br/>
        <w:t xml:space="preserve">    val colorScheme = when {</w:t>
      </w:r>
      <w:r>
        <w:rPr>
          <w:rFonts w:ascii="Consolas" w:hAnsi="Consolas"/>
          <w:sz w:val="18"/>
        </w:rPr>
        <w:br/>
        <w:t xml:space="preserve">        dynamicColor &amp;&amp; Build.VERSION.SDK_INT &gt;= Build.VERSION_CODES.S -&gt; {</w:t>
      </w:r>
      <w:r>
        <w:rPr>
          <w:rFonts w:ascii="Consolas" w:hAnsi="Consolas"/>
          <w:sz w:val="18"/>
        </w:rPr>
        <w:br/>
        <w:t xml:space="preserve">            val context = LocalContext.current</w:t>
      </w:r>
      <w:r>
        <w:rPr>
          <w:rFonts w:ascii="Consolas" w:hAnsi="Consolas"/>
          <w:sz w:val="18"/>
        </w:rPr>
        <w:br/>
        <w:t xml:space="preserve">            if (darkTheme) dynamicDarkColorScheme(context) </w:t>
      </w:r>
      <w:r>
        <w:rPr>
          <w:rFonts w:ascii="Consolas" w:hAnsi="Consolas"/>
          <w:sz w:val="18"/>
        </w:rPr>
        <w:br/>
        <w:t xml:space="preserve">            else dynamicLightColorScheme(context)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    darkTheme -&gt; DarkColorScheme</w:t>
      </w:r>
      <w:r>
        <w:rPr>
          <w:rFonts w:ascii="Consolas" w:hAnsi="Consolas"/>
          <w:sz w:val="18"/>
        </w:rPr>
        <w:br/>
        <w:t xml:space="preserve">        else -&gt; LightColorScheme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br/>
        <w:t xml:space="preserve">    val view = LocalView.current</w:t>
      </w:r>
      <w:r>
        <w:rPr>
          <w:rFonts w:ascii="Consolas" w:hAnsi="Consolas"/>
          <w:sz w:val="18"/>
        </w:rPr>
        <w:br/>
        <w:t xml:space="preserve">    if (!view.isInEditMode) {</w:t>
      </w:r>
      <w:r>
        <w:rPr>
          <w:rFonts w:ascii="Consolas" w:hAnsi="Consolas"/>
          <w:sz w:val="18"/>
        </w:rPr>
        <w:br/>
        <w:t xml:space="preserve">        SideEffect {</w:t>
      </w:r>
      <w:r>
        <w:rPr>
          <w:rFonts w:ascii="Consolas" w:hAnsi="Consolas"/>
          <w:sz w:val="18"/>
        </w:rPr>
        <w:br/>
        <w:t xml:space="preserve">            val window = (view.context as Activity).window</w:t>
      </w:r>
      <w:r>
        <w:rPr>
          <w:rFonts w:ascii="Consolas" w:hAnsi="Consolas"/>
          <w:sz w:val="18"/>
        </w:rPr>
        <w:br/>
        <w:t xml:space="preserve">            window.statusBarColor = colorScheme.primary.toArgb()</w:t>
      </w:r>
      <w:r>
        <w:rPr>
          <w:rFonts w:ascii="Consolas" w:hAnsi="Consolas"/>
          <w:sz w:val="18"/>
        </w:rPr>
        <w:br/>
        <w:t xml:space="preserve">            WindowCompat.getInsetsController(window, view)</w:t>
      </w:r>
      <w:r>
        <w:rPr>
          <w:rFonts w:ascii="Consolas" w:hAnsi="Consolas"/>
          <w:sz w:val="18"/>
        </w:rPr>
        <w:br/>
        <w:t xml:space="preserve">                .isAppearanceLightStatusBars = darkTheme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MaterialTheme(</w:t>
      </w:r>
      <w:r>
        <w:rPr>
          <w:rFonts w:ascii="Consolas" w:hAnsi="Consolas"/>
          <w:sz w:val="18"/>
        </w:rPr>
        <w:br/>
        <w:t xml:space="preserve">        colorScheme = colorScheme,</w:t>
      </w:r>
      <w:r>
        <w:rPr>
          <w:rFonts w:ascii="Consolas" w:hAnsi="Consolas"/>
          <w:sz w:val="18"/>
        </w:rPr>
        <w:br/>
        <w:t xml:space="preserve">        typography = MaterialTheme.typography,</w:t>
      </w:r>
      <w:r>
        <w:rPr>
          <w:rFonts w:ascii="Consolas" w:hAnsi="Consolas"/>
          <w:sz w:val="18"/>
        </w:rPr>
        <w:br/>
        <w:t xml:space="preserve">        content = content</w:t>
      </w:r>
      <w:r>
        <w:rPr>
          <w:rFonts w:ascii="Consolas" w:hAnsi="Consolas"/>
          <w:sz w:val="18"/>
        </w:rPr>
        <w:br/>
        <w:t xml:space="preserve">    )</w:t>
      </w:r>
      <w:r>
        <w:rPr>
          <w:rFonts w:ascii="Consolas" w:hAnsi="Consolas"/>
          <w:sz w:val="18"/>
        </w:rPr>
        <w:br/>
        <w:t>}</w:t>
      </w:r>
    </w:p>
    <w:p w14:paraId="7BF5D7DF" w14:textId="77777777" w:rsidR="00DA4707" w:rsidRDefault="00000000">
      <w:r>
        <w:t>Theme Features:</w:t>
      </w:r>
    </w:p>
    <w:p w14:paraId="21678E29" w14:textId="77777777" w:rsidR="00DA4707" w:rsidRDefault="00000000">
      <w:pPr>
        <w:pStyle w:val="ListBullet"/>
      </w:pPr>
      <w:r>
        <w:t>Dynamic Colors: Uses wallpaper-based colors on Android 12+</w:t>
      </w:r>
    </w:p>
    <w:p w14:paraId="1CC57005" w14:textId="77777777" w:rsidR="00DA4707" w:rsidRDefault="00000000">
      <w:pPr>
        <w:pStyle w:val="ListBullet"/>
      </w:pPr>
      <w:r>
        <w:t>Dark Mode: Automatically switches based on system settings</w:t>
      </w:r>
    </w:p>
    <w:p w14:paraId="5D674156" w14:textId="77777777" w:rsidR="00DA4707" w:rsidRDefault="00000000">
      <w:pPr>
        <w:pStyle w:val="ListBullet"/>
      </w:pPr>
      <w:r>
        <w:t>Status Bar: Updates status bar color to match theme</w:t>
      </w:r>
    </w:p>
    <w:p w14:paraId="5D42720F" w14:textId="77777777" w:rsidR="00DA4707" w:rsidRDefault="00000000">
      <w:pPr>
        <w:pStyle w:val="ListBullet"/>
      </w:pPr>
      <w:r>
        <w:t>Fallback: Uses predefined color schemes on older Android versions</w:t>
      </w:r>
    </w:p>
    <w:p w14:paraId="591E7FEA" w14:textId="77777777" w:rsidR="00DA4707" w:rsidRDefault="00000000">
      <w:r>
        <w:br w:type="page"/>
      </w:r>
    </w:p>
    <w:p w14:paraId="021E2561" w14:textId="77777777" w:rsidR="00DA4707" w:rsidRDefault="00000000">
      <w:pPr>
        <w:pStyle w:val="Heading1"/>
      </w:pPr>
      <w:r>
        <w:rPr>
          <w:color w:val="4F46E5"/>
        </w:rPr>
        <w:lastRenderedPageBreak/>
        <w:t>7. API Integration</w:t>
      </w:r>
    </w:p>
    <w:p w14:paraId="598CA6E5" w14:textId="77777777" w:rsidR="00DA4707" w:rsidRDefault="00000000">
      <w:r>
        <w:t>The application integrates with NewsAPI.org to fetch real-time news headlines. NewsAPI provides access to news articles from thousands of sources worldwide.</w:t>
      </w:r>
    </w:p>
    <w:p w14:paraId="03EB82ED" w14:textId="77777777" w:rsidR="00DA4707" w:rsidRDefault="00000000">
      <w:pPr>
        <w:pStyle w:val="Heading2"/>
      </w:pPr>
      <w:r>
        <w:t>API Configuration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A4707" w14:paraId="73B72FF4" w14:textId="77777777">
        <w:tc>
          <w:tcPr>
            <w:tcW w:w="4320" w:type="dxa"/>
            <w:shd w:val="clear" w:color="auto" w:fill="F1F5F9"/>
          </w:tcPr>
          <w:p w14:paraId="7D0A7F82" w14:textId="77777777" w:rsidR="00DA4707" w:rsidRDefault="00000000">
            <w:r>
              <w:t>Base URL</w:t>
            </w:r>
          </w:p>
        </w:tc>
        <w:tc>
          <w:tcPr>
            <w:tcW w:w="4320" w:type="dxa"/>
          </w:tcPr>
          <w:p w14:paraId="16CA8E06" w14:textId="77777777" w:rsidR="00DA4707" w:rsidRDefault="00000000">
            <w:r>
              <w:t>https://newsapi.org/v2/</w:t>
            </w:r>
          </w:p>
        </w:tc>
      </w:tr>
      <w:tr w:rsidR="00DA4707" w14:paraId="6AAB6A6E" w14:textId="77777777">
        <w:tc>
          <w:tcPr>
            <w:tcW w:w="4320" w:type="dxa"/>
            <w:shd w:val="clear" w:color="auto" w:fill="F1F5F9"/>
          </w:tcPr>
          <w:p w14:paraId="55B7912F" w14:textId="77777777" w:rsidR="00DA4707" w:rsidRDefault="00000000">
            <w:r>
              <w:t>Endpoint</w:t>
            </w:r>
          </w:p>
        </w:tc>
        <w:tc>
          <w:tcPr>
            <w:tcW w:w="4320" w:type="dxa"/>
          </w:tcPr>
          <w:p w14:paraId="7E49A77D" w14:textId="77777777" w:rsidR="00DA4707" w:rsidRDefault="00000000">
            <w:r>
              <w:t>/top-headlines</w:t>
            </w:r>
          </w:p>
        </w:tc>
      </w:tr>
      <w:tr w:rsidR="00DA4707" w14:paraId="47D8B2CA" w14:textId="77777777">
        <w:tc>
          <w:tcPr>
            <w:tcW w:w="4320" w:type="dxa"/>
            <w:shd w:val="clear" w:color="auto" w:fill="F1F5F9"/>
          </w:tcPr>
          <w:p w14:paraId="4D1F0043" w14:textId="77777777" w:rsidR="00DA4707" w:rsidRDefault="00000000">
            <w:r>
              <w:t>Method</w:t>
            </w:r>
          </w:p>
        </w:tc>
        <w:tc>
          <w:tcPr>
            <w:tcW w:w="4320" w:type="dxa"/>
          </w:tcPr>
          <w:p w14:paraId="3959DF4F" w14:textId="77777777" w:rsidR="00DA4707" w:rsidRDefault="00000000">
            <w:r>
              <w:t>GET</w:t>
            </w:r>
          </w:p>
        </w:tc>
      </w:tr>
      <w:tr w:rsidR="00DA4707" w14:paraId="5B6F6B44" w14:textId="77777777">
        <w:tc>
          <w:tcPr>
            <w:tcW w:w="4320" w:type="dxa"/>
            <w:shd w:val="clear" w:color="auto" w:fill="F1F5F9"/>
          </w:tcPr>
          <w:p w14:paraId="5F4FC819" w14:textId="77777777" w:rsidR="00DA4707" w:rsidRDefault="00000000">
            <w:r>
              <w:t>Response Format</w:t>
            </w:r>
          </w:p>
        </w:tc>
        <w:tc>
          <w:tcPr>
            <w:tcW w:w="4320" w:type="dxa"/>
          </w:tcPr>
          <w:p w14:paraId="12BC4352" w14:textId="77777777" w:rsidR="00DA4707" w:rsidRDefault="00000000">
            <w:r>
              <w:t>JSON</w:t>
            </w:r>
          </w:p>
        </w:tc>
      </w:tr>
    </w:tbl>
    <w:p w14:paraId="5C72FEAC" w14:textId="77777777" w:rsidR="00DA4707" w:rsidRDefault="00DA4707"/>
    <w:p w14:paraId="42A0E6B3" w14:textId="77777777" w:rsidR="00DA4707" w:rsidRDefault="00000000">
      <w:pPr>
        <w:pStyle w:val="Heading2"/>
      </w:pPr>
      <w:r>
        <w:t>Request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A4707" w14:paraId="1F5FF24F" w14:textId="77777777">
        <w:tc>
          <w:tcPr>
            <w:tcW w:w="2880" w:type="dxa"/>
            <w:shd w:val="clear" w:color="auto" w:fill="4F46E5"/>
          </w:tcPr>
          <w:p w14:paraId="31BF2F2E" w14:textId="77777777" w:rsidR="00DA4707" w:rsidRDefault="00000000">
            <w:r>
              <w:rPr>
                <w:b/>
                <w:color w:val="FFFFFF"/>
              </w:rPr>
              <w:t>Parameter</w:t>
            </w:r>
          </w:p>
        </w:tc>
        <w:tc>
          <w:tcPr>
            <w:tcW w:w="2880" w:type="dxa"/>
            <w:shd w:val="clear" w:color="auto" w:fill="4F46E5"/>
          </w:tcPr>
          <w:p w14:paraId="0E81BC80" w14:textId="77777777" w:rsidR="00DA4707" w:rsidRDefault="00000000">
            <w:r>
              <w:rPr>
                <w:b/>
                <w:color w:val="FFFFFF"/>
              </w:rPr>
              <w:t>Required</w:t>
            </w:r>
          </w:p>
        </w:tc>
        <w:tc>
          <w:tcPr>
            <w:tcW w:w="2880" w:type="dxa"/>
            <w:shd w:val="clear" w:color="auto" w:fill="4F46E5"/>
          </w:tcPr>
          <w:p w14:paraId="2229243D" w14:textId="77777777" w:rsidR="00DA4707" w:rsidRDefault="00000000">
            <w:r>
              <w:rPr>
                <w:b/>
                <w:color w:val="FFFFFF"/>
              </w:rPr>
              <w:t>Description</w:t>
            </w:r>
          </w:p>
        </w:tc>
      </w:tr>
      <w:tr w:rsidR="00DA4707" w14:paraId="313D239D" w14:textId="77777777">
        <w:tc>
          <w:tcPr>
            <w:tcW w:w="2880" w:type="dxa"/>
          </w:tcPr>
          <w:p w14:paraId="3EDF7261" w14:textId="77777777" w:rsidR="00DA4707" w:rsidRDefault="00000000">
            <w:r>
              <w:t>country</w:t>
            </w:r>
          </w:p>
        </w:tc>
        <w:tc>
          <w:tcPr>
            <w:tcW w:w="2880" w:type="dxa"/>
          </w:tcPr>
          <w:p w14:paraId="1D33B720" w14:textId="77777777" w:rsidR="00DA4707" w:rsidRDefault="00000000">
            <w:r>
              <w:t>Yes</w:t>
            </w:r>
          </w:p>
        </w:tc>
        <w:tc>
          <w:tcPr>
            <w:tcW w:w="2880" w:type="dxa"/>
          </w:tcPr>
          <w:p w14:paraId="64050FD4" w14:textId="77777777" w:rsidR="00DA4707" w:rsidRDefault="00000000">
            <w:r>
              <w:t>Two-letter country code (e.g., "us" for United States)</w:t>
            </w:r>
          </w:p>
        </w:tc>
      </w:tr>
      <w:tr w:rsidR="00DA4707" w14:paraId="392661F2" w14:textId="77777777">
        <w:tc>
          <w:tcPr>
            <w:tcW w:w="2880" w:type="dxa"/>
          </w:tcPr>
          <w:p w14:paraId="118C1195" w14:textId="77777777" w:rsidR="00DA4707" w:rsidRDefault="00000000">
            <w:r>
              <w:t>apiKey</w:t>
            </w:r>
          </w:p>
        </w:tc>
        <w:tc>
          <w:tcPr>
            <w:tcW w:w="2880" w:type="dxa"/>
          </w:tcPr>
          <w:p w14:paraId="458B48E9" w14:textId="77777777" w:rsidR="00DA4707" w:rsidRDefault="00000000">
            <w:r>
              <w:t>Yes</w:t>
            </w:r>
          </w:p>
        </w:tc>
        <w:tc>
          <w:tcPr>
            <w:tcW w:w="2880" w:type="dxa"/>
          </w:tcPr>
          <w:p w14:paraId="0B78ECF0" w14:textId="77777777" w:rsidR="00DA4707" w:rsidRDefault="00000000">
            <w:r>
              <w:t>Your API authentication key from NewsAPI.org</w:t>
            </w:r>
          </w:p>
        </w:tc>
      </w:tr>
    </w:tbl>
    <w:p w14:paraId="10884195" w14:textId="77777777" w:rsidR="00DA4707" w:rsidRDefault="00DA4707"/>
    <w:p w14:paraId="56489B3D" w14:textId="77777777" w:rsidR="00DA4707" w:rsidRDefault="00000000">
      <w:pPr>
        <w:pStyle w:val="Heading2"/>
      </w:pPr>
      <w:r>
        <w:t>API Response Structure</w:t>
      </w:r>
    </w:p>
    <w:p w14:paraId="3A785026" w14:textId="77777777" w:rsidR="00DA4707" w:rsidRDefault="00000000">
      <w:pPr>
        <w:shd w:val="clear" w:color="auto" w:fill="F1F5F9"/>
        <w:spacing w:before="120" w:after="120"/>
        <w:ind w:left="36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  "status": "ok",</w:t>
      </w:r>
      <w:r>
        <w:rPr>
          <w:rFonts w:ascii="Consolas" w:hAnsi="Consolas"/>
          <w:sz w:val="18"/>
        </w:rPr>
        <w:br/>
        <w:t xml:space="preserve">    "totalResults": 38,</w:t>
      </w:r>
      <w:r>
        <w:rPr>
          <w:rFonts w:ascii="Consolas" w:hAnsi="Consolas"/>
          <w:sz w:val="18"/>
        </w:rPr>
        <w:br/>
        <w:t xml:space="preserve">    "articles": [</w:t>
      </w:r>
      <w:r>
        <w:rPr>
          <w:rFonts w:ascii="Consolas" w:hAnsi="Consolas"/>
          <w:sz w:val="18"/>
        </w:rPr>
        <w:br/>
        <w:t xml:space="preserve">        {</w:t>
      </w:r>
      <w:r>
        <w:rPr>
          <w:rFonts w:ascii="Consolas" w:hAnsi="Consolas"/>
          <w:sz w:val="18"/>
        </w:rPr>
        <w:br/>
        <w:t xml:space="preserve">            "source": {</w:t>
      </w:r>
      <w:r>
        <w:rPr>
          <w:rFonts w:ascii="Consolas" w:hAnsi="Consolas"/>
          <w:sz w:val="18"/>
        </w:rPr>
        <w:br/>
        <w:t xml:space="preserve">                "id": "bbc-news",</w:t>
      </w:r>
      <w:r>
        <w:rPr>
          <w:rFonts w:ascii="Consolas" w:hAnsi="Consolas"/>
          <w:sz w:val="18"/>
        </w:rPr>
        <w:br/>
        <w:t xml:space="preserve">                "name": "BBC News"</w:t>
      </w:r>
      <w:r>
        <w:rPr>
          <w:rFonts w:ascii="Consolas" w:hAnsi="Consolas"/>
          <w:sz w:val="18"/>
        </w:rPr>
        <w:br/>
        <w:t xml:space="preserve">            },</w:t>
      </w:r>
      <w:r>
        <w:rPr>
          <w:rFonts w:ascii="Consolas" w:hAnsi="Consolas"/>
          <w:sz w:val="18"/>
        </w:rPr>
        <w:br/>
        <w:t xml:space="preserve">            "author": "John Doe",</w:t>
      </w:r>
      <w:r>
        <w:rPr>
          <w:rFonts w:ascii="Consolas" w:hAnsi="Consolas"/>
          <w:sz w:val="18"/>
        </w:rPr>
        <w:br/>
        <w:t xml:space="preserve">            "title": "Article Title Here",</w:t>
      </w:r>
      <w:r>
        <w:rPr>
          <w:rFonts w:ascii="Consolas" w:hAnsi="Consolas"/>
          <w:sz w:val="18"/>
        </w:rPr>
        <w:br/>
        <w:t xml:space="preserve">            "description": "Brief description of the article...",</w:t>
      </w:r>
      <w:r>
        <w:rPr>
          <w:rFonts w:ascii="Consolas" w:hAnsi="Consolas"/>
          <w:sz w:val="18"/>
        </w:rPr>
        <w:br/>
        <w:t xml:space="preserve">            "url": "https://www.bbc.com/news/...",</w:t>
      </w:r>
      <w:r>
        <w:rPr>
          <w:rFonts w:ascii="Consolas" w:hAnsi="Consolas"/>
          <w:sz w:val="18"/>
        </w:rPr>
        <w:br/>
        <w:t xml:space="preserve">            "urlToImage": "https://ichef.bbci.co.uk/...",</w:t>
      </w:r>
      <w:r>
        <w:rPr>
          <w:rFonts w:ascii="Consolas" w:hAnsi="Consolas"/>
          <w:sz w:val="18"/>
        </w:rPr>
        <w:br/>
        <w:t xml:space="preserve">            "publishedAt": "2024-01-15T10:30:00Z",</w:t>
      </w:r>
      <w:r>
        <w:rPr>
          <w:rFonts w:ascii="Consolas" w:hAnsi="Consolas"/>
          <w:sz w:val="18"/>
        </w:rPr>
        <w:br/>
        <w:t xml:space="preserve">            "content": "Full article content..."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]</w:t>
      </w:r>
      <w:r>
        <w:rPr>
          <w:rFonts w:ascii="Consolas" w:hAnsi="Consolas"/>
          <w:sz w:val="18"/>
        </w:rPr>
        <w:br/>
        <w:t>}</w:t>
      </w:r>
    </w:p>
    <w:p w14:paraId="34A7853E" w14:textId="77777777" w:rsidR="00DA4707" w:rsidRDefault="00000000">
      <w:pPr>
        <w:pStyle w:val="Heading2"/>
      </w:pPr>
      <w:r>
        <w:t>Free Tier Limitations</w:t>
      </w:r>
    </w:p>
    <w:p w14:paraId="19AF6149" w14:textId="77777777" w:rsidR="00DA4707" w:rsidRDefault="00000000">
      <w:pPr>
        <w:pStyle w:val="ListBullet"/>
      </w:pPr>
      <w:r>
        <w:t>Maximum 100 requests per day</w:t>
      </w:r>
    </w:p>
    <w:p w14:paraId="7833E51D" w14:textId="77777777" w:rsidR="00DA4707" w:rsidRDefault="00000000">
      <w:pPr>
        <w:pStyle w:val="ListBullet"/>
      </w:pPr>
      <w:r>
        <w:t>Only works during development (not for production apps)</w:t>
      </w:r>
    </w:p>
    <w:p w14:paraId="79E98131" w14:textId="77777777" w:rsidR="00DA4707" w:rsidRDefault="00000000">
      <w:pPr>
        <w:pStyle w:val="ListBullet"/>
      </w:pPr>
      <w:r>
        <w:t>Headlines may be delayed by a few hours</w:t>
      </w:r>
    </w:p>
    <w:p w14:paraId="0E0E3827" w14:textId="77777777" w:rsidR="00DA4707" w:rsidRDefault="00000000">
      <w:pPr>
        <w:pStyle w:val="ListBullet"/>
      </w:pPr>
      <w:r>
        <w:t>Limited to certain sources</w:t>
      </w:r>
    </w:p>
    <w:p w14:paraId="528CF3AD" w14:textId="77777777" w:rsidR="00DA4707" w:rsidRDefault="00000000">
      <w:r>
        <w:br w:type="page"/>
      </w:r>
    </w:p>
    <w:p w14:paraId="046D26F1" w14:textId="77777777" w:rsidR="00DA4707" w:rsidRDefault="00000000">
      <w:pPr>
        <w:pStyle w:val="Heading1"/>
      </w:pPr>
      <w:r>
        <w:rPr>
          <w:color w:val="4F46E5"/>
        </w:rPr>
        <w:lastRenderedPageBreak/>
        <w:t>8. User Interface</w:t>
      </w:r>
    </w:p>
    <w:p w14:paraId="6A7B9F06" w14:textId="77777777" w:rsidR="00DA4707" w:rsidRDefault="00000000">
      <w:r>
        <w:t>The user interface is built entirely with Jetpack Compose, providing a modern, reactive UI that automatically updates when the underlying data changes.</w:t>
      </w:r>
    </w:p>
    <w:p w14:paraId="2390A138" w14:textId="77777777" w:rsidR="00DA4707" w:rsidRDefault="00000000">
      <w:pPr>
        <w:pStyle w:val="Heading2"/>
      </w:pPr>
      <w:r>
        <w:t>UI Components</w:t>
      </w:r>
    </w:p>
    <w:p w14:paraId="7E85945E" w14:textId="77777777" w:rsidR="00DA4707" w:rsidRDefault="00000000">
      <w:r>
        <w:rPr>
          <w:b/>
        </w:rPr>
        <w:t xml:space="preserve">TopAppBar: </w:t>
      </w:r>
      <w:r>
        <w:t>Displays the app title "Top Headlines" at the top of the screen</w:t>
      </w:r>
    </w:p>
    <w:p w14:paraId="6599CEBC" w14:textId="77777777" w:rsidR="00DA4707" w:rsidRDefault="00000000">
      <w:r>
        <w:rPr>
          <w:b/>
        </w:rPr>
        <w:t xml:space="preserve">LazyColumn: </w:t>
      </w:r>
      <w:r>
        <w:t>Efficiently renders a scrollable list of article cards</w:t>
      </w:r>
    </w:p>
    <w:p w14:paraId="589CF469" w14:textId="77777777" w:rsidR="00DA4707" w:rsidRDefault="00000000">
      <w:r>
        <w:rPr>
          <w:b/>
        </w:rPr>
        <w:t xml:space="preserve">Card: </w:t>
      </w:r>
      <w:r>
        <w:t>Material 3 card component for each news article</w:t>
      </w:r>
    </w:p>
    <w:p w14:paraId="1859527D" w14:textId="77777777" w:rsidR="00DA4707" w:rsidRDefault="00000000">
      <w:r>
        <w:rPr>
          <w:b/>
        </w:rPr>
        <w:t xml:space="preserve">AsyncImage: </w:t>
      </w:r>
      <w:r>
        <w:t>Coil component for loading article images from URLs</w:t>
      </w:r>
    </w:p>
    <w:p w14:paraId="35BE3FEE" w14:textId="77777777" w:rsidR="00DA4707" w:rsidRDefault="00000000">
      <w:r>
        <w:rPr>
          <w:b/>
        </w:rPr>
        <w:t xml:space="preserve">CircularProgressIndicator: </w:t>
      </w:r>
      <w:r>
        <w:t>Shows loading state while fetching news</w:t>
      </w:r>
    </w:p>
    <w:p w14:paraId="5EA761FA" w14:textId="77777777" w:rsidR="00DA4707" w:rsidRDefault="00000000">
      <w:pPr>
        <w:pStyle w:val="Heading2"/>
      </w:pPr>
      <w:r>
        <w:t>Article Card Layout</w:t>
      </w:r>
    </w:p>
    <w:p w14:paraId="5666AFD3" w14:textId="77777777" w:rsidR="00DA4707" w:rsidRDefault="00000000">
      <w:r>
        <w:t>Each article card displays the following information: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A4707" w14:paraId="3313E45D" w14:textId="77777777">
        <w:tc>
          <w:tcPr>
            <w:tcW w:w="4320" w:type="dxa"/>
            <w:shd w:val="clear" w:color="auto" w:fill="4F46E5"/>
          </w:tcPr>
          <w:p w14:paraId="3C742318" w14:textId="77777777" w:rsidR="00DA4707" w:rsidRDefault="00000000">
            <w:r>
              <w:rPr>
                <w:b/>
                <w:color w:val="FFFFFF"/>
              </w:rPr>
              <w:t>Element</w:t>
            </w:r>
          </w:p>
        </w:tc>
        <w:tc>
          <w:tcPr>
            <w:tcW w:w="4320" w:type="dxa"/>
            <w:shd w:val="clear" w:color="auto" w:fill="4F46E5"/>
          </w:tcPr>
          <w:p w14:paraId="4E7329B5" w14:textId="77777777" w:rsidR="00DA4707" w:rsidRDefault="00000000">
            <w:r>
              <w:rPr>
                <w:b/>
                <w:color w:val="FFFFFF"/>
              </w:rPr>
              <w:t>Description</w:t>
            </w:r>
          </w:p>
        </w:tc>
      </w:tr>
      <w:tr w:rsidR="00DA4707" w14:paraId="70B3742E" w14:textId="77777777">
        <w:tc>
          <w:tcPr>
            <w:tcW w:w="4320" w:type="dxa"/>
          </w:tcPr>
          <w:p w14:paraId="1D2C94EF" w14:textId="77777777" w:rsidR="00DA4707" w:rsidRDefault="00000000">
            <w:r>
              <w:t>Image</w:t>
            </w:r>
          </w:p>
        </w:tc>
        <w:tc>
          <w:tcPr>
            <w:tcW w:w="4320" w:type="dxa"/>
          </w:tcPr>
          <w:p w14:paraId="525A63CC" w14:textId="77777777" w:rsidR="00DA4707" w:rsidRDefault="00000000">
            <w:r>
              <w:t>Article thumbnail (200dp height, cropped to fit)</w:t>
            </w:r>
          </w:p>
        </w:tc>
      </w:tr>
      <w:tr w:rsidR="00DA4707" w14:paraId="17D510FC" w14:textId="77777777">
        <w:tc>
          <w:tcPr>
            <w:tcW w:w="4320" w:type="dxa"/>
          </w:tcPr>
          <w:p w14:paraId="2F7CF835" w14:textId="77777777" w:rsidR="00DA4707" w:rsidRDefault="00000000">
            <w:r>
              <w:t>Title</w:t>
            </w:r>
          </w:p>
        </w:tc>
        <w:tc>
          <w:tcPr>
            <w:tcW w:w="4320" w:type="dxa"/>
          </w:tcPr>
          <w:p w14:paraId="684AC784" w14:textId="77777777" w:rsidR="00DA4707" w:rsidRDefault="00000000">
            <w:r>
              <w:t>Article headline in bold, medium typography</w:t>
            </w:r>
          </w:p>
        </w:tc>
      </w:tr>
      <w:tr w:rsidR="00DA4707" w14:paraId="0EA0C581" w14:textId="77777777">
        <w:tc>
          <w:tcPr>
            <w:tcW w:w="4320" w:type="dxa"/>
          </w:tcPr>
          <w:p w14:paraId="63F95AF4" w14:textId="77777777" w:rsidR="00DA4707" w:rsidRDefault="00000000">
            <w:r>
              <w:t>Description</w:t>
            </w:r>
          </w:p>
        </w:tc>
        <w:tc>
          <w:tcPr>
            <w:tcW w:w="4320" w:type="dxa"/>
          </w:tcPr>
          <w:p w14:paraId="70232073" w14:textId="77777777" w:rsidR="00DA4707" w:rsidRDefault="00000000">
            <w:r>
              <w:t>Brief summary, limited to 3 lines with ellipsis</w:t>
            </w:r>
          </w:p>
        </w:tc>
      </w:tr>
      <w:tr w:rsidR="00DA4707" w14:paraId="6FE70C90" w14:textId="77777777">
        <w:tc>
          <w:tcPr>
            <w:tcW w:w="4320" w:type="dxa"/>
          </w:tcPr>
          <w:p w14:paraId="48C5A4BA" w14:textId="77777777" w:rsidR="00DA4707" w:rsidRDefault="00000000">
            <w:r>
              <w:t>Source</w:t>
            </w:r>
          </w:p>
        </w:tc>
        <w:tc>
          <w:tcPr>
            <w:tcW w:w="4320" w:type="dxa"/>
          </w:tcPr>
          <w:p w14:paraId="614D5C9E" w14:textId="77777777" w:rsidR="00DA4707" w:rsidRDefault="00000000">
            <w:r>
              <w:t>News source name displayed in primary theme color</w:t>
            </w:r>
          </w:p>
        </w:tc>
      </w:tr>
    </w:tbl>
    <w:p w14:paraId="0DD9D120" w14:textId="77777777" w:rsidR="00DA4707" w:rsidRDefault="00000000">
      <w:pPr>
        <w:pStyle w:val="Heading2"/>
      </w:pPr>
      <w:r>
        <w:t>User Interactions</w:t>
      </w:r>
    </w:p>
    <w:p w14:paraId="78385FCF" w14:textId="77777777" w:rsidR="00DA4707" w:rsidRDefault="00000000">
      <w:pPr>
        <w:pStyle w:val="ListBullet"/>
      </w:pPr>
      <w:r>
        <w:t>Scrolling: Users can scroll through the list of articles using standard swipe gestures</w:t>
      </w:r>
    </w:p>
    <w:p w14:paraId="25C08854" w14:textId="77777777" w:rsidR="00DA4707" w:rsidRDefault="00000000">
      <w:pPr>
        <w:pStyle w:val="ListBullet"/>
      </w:pPr>
      <w:r>
        <w:t>Tapping: Tapping on an article card opens the full article in the device's default web browser</w:t>
      </w:r>
    </w:p>
    <w:p w14:paraId="663AC95E" w14:textId="77777777" w:rsidR="00DA4707" w:rsidRDefault="00000000">
      <w:pPr>
        <w:pStyle w:val="ListBullet"/>
      </w:pPr>
      <w:r>
        <w:t>Automatic Refresh: News is fetched automatically when the app starts</w:t>
      </w:r>
    </w:p>
    <w:p w14:paraId="784C0698" w14:textId="77777777" w:rsidR="00DA4707" w:rsidRDefault="00000000">
      <w:r>
        <w:br w:type="page"/>
      </w:r>
    </w:p>
    <w:p w14:paraId="17A5E131" w14:textId="77777777" w:rsidR="00DA4707" w:rsidRDefault="00000000">
      <w:pPr>
        <w:pStyle w:val="Heading1"/>
      </w:pPr>
      <w:r>
        <w:rPr>
          <w:color w:val="4F46E5"/>
        </w:rPr>
        <w:lastRenderedPageBreak/>
        <w:t>9. Configuration &amp; Setup</w:t>
      </w:r>
    </w:p>
    <w:p w14:paraId="51BCE4E6" w14:textId="77777777" w:rsidR="00DA4707" w:rsidRDefault="00000000">
      <w:pPr>
        <w:pStyle w:val="Heading2"/>
      </w:pPr>
      <w:r>
        <w:t>Prerequisites</w:t>
      </w:r>
    </w:p>
    <w:p w14:paraId="56A62C10" w14:textId="77777777" w:rsidR="00DA4707" w:rsidRDefault="00000000">
      <w:pPr>
        <w:pStyle w:val="ListBullet"/>
      </w:pPr>
      <w:r>
        <w:t>Android Studio (latest version recommended)</w:t>
      </w:r>
    </w:p>
    <w:p w14:paraId="3FF539DB" w14:textId="77777777" w:rsidR="00DA4707" w:rsidRDefault="00000000">
      <w:pPr>
        <w:pStyle w:val="ListBullet"/>
      </w:pPr>
      <w:r>
        <w:t>Android SDK 34 or higher</w:t>
      </w:r>
    </w:p>
    <w:p w14:paraId="3DB94A72" w14:textId="77777777" w:rsidR="00DA4707" w:rsidRDefault="00000000">
      <w:pPr>
        <w:pStyle w:val="ListBullet"/>
      </w:pPr>
      <w:r>
        <w:t>Kotlin 1.9.x</w:t>
      </w:r>
    </w:p>
    <w:p w14:paraId="0869C09F" w14:textId="77777777" w:rsidR="00DA4707" w:rsidRDefault="00000000">
      <w:pPr>
        <w:pStyle w:val="ListBullet"/>
      </w:pPr>
      <w:r>
        <w:t>A NewsAPI.org account and API key</w:t>
      </w:r>
    </w:p>
    <w:p w14:paraId="5C0F58FE" w14:textId="77777777" w:rsidR="00DA4707" w:rsidRDefault="00000000">
      <w:pPr>
        <w:pStyle w:val="Heading2"/>
      </w:pPr>
      <w:r>
        <w:t>Setup Instructions</w:t>
      </w:r>
    </w:p>
    <w:p w14:paraId="53D6022E" w14:textId="77777777" w:rsidR="00DA4707" w:rsidRDefault="00000000">
      <w:r>
        <w:rPr>
          <w:b/>
        </w:rPr>
        <w:t xml:space="preserve">1. Clone or Open Project: </w:t>
      </w:r>
      <w:r>
        <w:t>Open the project folder in Android Studio</w:t>
      </w:r>
    </w:p>
    <w:p w14:paraId="541E8CDB" w14:textId="77777777" w:rsidR="00DA4707" w:rsidRDefault="00000000">
      <w:r>
        <w:rPr>
          <w:b/>
        </w:rPr>
        <w:t xml:space="preserve">2. Get API Key: </w:t>
      </w:r>
      <w:r>
        <w:t>Register at newsapi.org and obtain a free API key</w:t>
      </w:r>
    </w:p>
    <w:p w14:paraId="330E87D9" w14:textId="77777777" w:rsidR="00DA4707" w:rsidRDefault="00000000">
      <w:r>
        <w:rPr>
          <w:b/>
        </w:rPr>
        <w:t xml:space="preserve">3. Configure API Key: </w:t>
      </w:r>
      <w:r>
        <w:t>Open NewsViewModel.kt and replace the apiKey value with your key</w:t>
      </w:r>
    </w:p>
    <w:p w14:paraId="4F7E64F3" w14:textId="77777777" w:rsidR="00DA4707" w:rsidRDefault="00000000">
      <w:r>
        <w:rPr>
          <w:b/>
        </w:rPr>
        <w:t xml:space="preserve">4. Sync Project: </w:t>
      </w:r>
      <w:r>
        <w:t>Click "Sync Project with Gradle Files" in Android Studio</w:t>
      </w:r>
    </w:p>
    <w:p w14:paraId="3EF3A54E" w14:textId="77777777" w:rsidR="00DA4707" w:rsidRDefault="00000000">
      <w:r>
        <w:rPr>
          <w:b/>
        </w:rPr>
        <w:t xml:space="preserve">5. Run Application: </w:t>
      </w:r>
      <w:r>
        <w:t>Connect a device or start an emulator, then click Run</w:t>
      </w:r>
    </w:p>
    <w:p w14:paraId="241971D0" w14:textId="77777777" w:rsidR="00DA4707" w:rsidRDefault="00000000">
      <w:pPr>
        <w:pStyle w:val="Heading2"/>
      </w:pPr>
      <w:r>
        <w:t>AndroidManifest.xml</w:t>
      </w:r>
    </w:p>
    <w:p w14:paraId="7F2FEF2F" w14:textId="77777777" w:rsidR="00DA4707" w:rsidRDefault="00000000">
      <w:r>
        <w:t>The app requires the following permission:</w:t>
      </w:r>
    </w:p>
    <w:p w14:paraId="6CF7C7DF" w14:textId="77777777" w:rsidR="00DA4707" w:rsidRDefault="00000000">
      <w:pPr>
        <w:shd w:val="clear" w:color="auto" w:fill="F1F5F9"/>
        <w:spacing w:before="120" w:after="120"/>
        <w:ind w:left="360"/>
      </w:pPr>
      <w:r>
        <w:rPr>
          <w:rFonts w:ascii="Consolas" w:hAnsi="Consolas"/>
          <w:sz w:val="18"/>
        </w:rPr>
        <w:t>&lt;manifest xmlns:android="http://schemas.android.com/apk/res/android"&gt;</w:t>
      </w:r>
      <w:r>
        <w:rPr>
          <w:rFonts w:ascii="Consolas" w:hAnsi="Consolas"/>
          <w:sz w:val="18"/>
        </w:rPr>
        <w:br/>
        <w:t xml:space="preserve">    &lt;uses-permission android:name="android.permission.INTERNET" /&gt;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br/>
        <w:t xml:space="preserve">    &lt;application</w:t>
      </w:r>
      <w:r>
        <w:rPr>
          <w:rFonts w:ascii="Consolas" w:hAnsi="Consolas"/>
          <w:sz w:val="18"/>
        </w:rPr>
        <w:br/>
        <w:t xml:space="preserve">        android:icon="@mipmap/ic_launcher"</w:t>
      </w:r>
      <w:r>
        <w:rPr>
          <w:rFonts w:ascii="Consolas" w:hAnsi="Consolas"/>
          <w:sz w:val="18"/>
        </w:rPr>
        <w:br/>
        <w:t xml:space="preserve">        android:label="@string/app_name"</w:t>
      </w:r>
      <w:r>
        <w:rPr>
          <w:rFonts w:ascii="Consolas" w:hAnsi="Consolas"/>
          <w:sz w:val="18"/>
        </w:rPr>
        <w:br/>
        <w:t xml:space="preserve">        android:theme="@style/Theme.NewsApp"&gt;</w:t>
      </w:r>
      <w:r>
        <w:rPr>
          <w:rFonts w:ascii="Consolas" w:hAnsi="Consolas"/>
          <w:sz w:val="18"/>
        </w:rPr>
        <w:br/>
        <w:t xml:space="preserve">        &lt;activity</w:t>
      </w:r>
      <w:r>
        <w:rPr>
          <w:rFonts w:ascii="Consolas" w:hAnsi="Consolas"/>
          <w:sz w:val="18"/>
        </w:rPr>
        <w:br/>
        <w:t xml:space="preserve">            android:name=".MainActivity"</w:t>
      </w:r>
      <w:r>
        <w:rPr>
          <w:rFonts w:ascii="Consolas" w:hAnsi="Consolas"/>
          <w:sz w:val="18"/>
        </w:rPr>
        <w:br/>
        <w:t xml:space="preserve">            android:exported="true"&gt;</w:t>
      </w:r>
      <w:r>
        <w:rPr>
          <w:rFonts w:ascii="Consolas" w:hAnsi="Consolas"/>
          <w:sz w:val="18"/>
        </w:rPr>
        <w:br/>
        <w:t xml:space="preserve">            &lt;intent-filter&gt;</w:t>
      </w:r>
      <w:r>
        <w:rPr>
          <w:rFonts w:ascii="Consolas" w:hAnsi="Consolas"/>
          <w:sz w:val="18"/>
        </w:rPr>
        <w:br/>
        <w:t xml:space="preserve">                &lt;action android:name="android.intent.action.MAIN" /&gt;</w:t>
      </w:r>
      <w:r>
        <w:rPr>
          <w:rFonts w:ascii="Consolas" w:hAnsi="Consolas"/>
          <w:sz w:val="18"/>
        </w:rPr>
        <w:br/>
        <w:t xml:space="preserve">                &lt;category android:name="android.intent.category.LAUNCHER" /&gt;</w:t>
      </w:r>
      <w:r>
        <w:rPr>
          <w:rFonts w:ascii="Consolas" w:hAnsi="Consolas"/>
          <w:sz w:val="18"/>
        </w:rPr>
        <w:br/>
        <w:t xml:space="preserve">            &lt;/intent-filter&gt;</w:t>
      </w:r>
      <w:r>
        <w:rPr>
          <w:rFonts w:ascii="Consolas" w:hAnsi="Consolas"/>
          <w:sz w:val="18"/>
        </w:rPr>
        <w:br/>
        <w:t xml:space="preserve">        &lt;/activity&gt;</w:t>
      </w:r>
      <w:r>
        <w:rPr>
          <w:rFonts w:ascii="Consolas" w:hAnsi="Consolas"/>
          <w:sz w:val="18"/>
        </w:rPr>
        <w:br/>
        <w:t xml:space="preserve">    &lt;/application&gt;</w:t>
      </w:r>
      <w:r>
        <w:rPr>
          <w:rFonts w:ascii="Consolas" w:hAnsi="Consolas"/>
          <w:sz w:val="18"/>
        </w:rPr>
        <w:br/>
        <w:t>&lt;/manifest&gt;</w:t>
      </w:r>
    </w:p>
    <w:p w14:paraId="78BBA221" w14:textId="77777777" w:rsidR="00DA4707" w:rsidRDefault="00000000">
      <w:r>
        <w:br w:type="page"/>
      </w:r>
    </w:p>
    <w:p w14:paraId="5147D063" w14:textId="77777777" w:rsidR="00DA4707" w:rsidRDefault="00000000">
      <w:pPr>
        <w:pStyle w:val="Heading1"/>
      </w:pPr>
      <w:r>
        <w:rPr>
          <w:color w:val="4F46E5"/>
        </w:rPr>
        <w:lastRenderedPageBreak/>
        <w:t>10. Future Improvements</w:t>
      </w:r>
    </w:p>
    <w:p w14:paraId="4B123E4E" w14:textId="77777777" w:rsidR="00DA4707" w:rsidRDefault="00000000">
      <w:r>
        <w:t>The following features are planned or suggested for future development to enhance the application:</w:t>
      </w:r>
    </w:p>
    <w:p w14:paraId="15ED1619" w14:textId="77777777" w:rsidR="00DA4707" w:rsidRDefault="00000000">
      <w:r>
        <w:rPr>
          <w:b/>
        </w:rPr>
        <w:t xml:space="preserve">1. Search Functionality: </w:t>
      </w:r>
      <w:r>
        <w:t>Allow users to search for news on specific topics or keywords</w:t>
      </w:r>
    </w:p>
    <w:p w14:paraId="437575CE" w14:textId="77777777" w:rsidR="00DA4707" w:rsidRDefault="00000000">
      <w:r>
        <w:rPr>
          <w:b/>
        </w:rPr>
        <w:t xml:space="preserve">2. Category Filtering: </w:t>
      </w:r>
      <w:r>
        <w:t>Filter news by categories such as Sports, Technology, Business, Entertainment</w:t>
      </w:r>
    </w:p>
    <w:p w14:paraId="0C352692" w14:textId="77777777" w:rsidR="00DA4707" w:rsidRDefault="00000000">
      <w:r>
        <w:rPr>
          <w:b/>
        </w:rPr>
        <w:t xml:space="preserve">3. Favorites/Bookmarks: </w:t>
      </w:r>
      <w:r>
        <w:t>Save articles to read later, stored locally</w:t>
      </w:r>
    </w:p>
    <w:p w14:paraId="6E15747F" w14:textId="77777777" w:rsidR="00DA4707" w:rsidRDefault="00000000">
      <w:r>
        <w:rPr>
          <w:b/>
        </w:rPr>
        <w:t xml:space="preserve">4. Offline Mode: </w:t>
      </w:r>
      <w:r>
        <w:t>Cache downloaded articles for reading without internet connection</w:t>
      </w:r>
    </w:p>
    <w:p w14:paraId="48231496" w14:textId="77777777" w:rsidR="00DA4707" w:rsidRDefault="00000000">
      <w:r>
        <w:rPr>
          <w:b/>
        </w:rPr>
        <w:t xml:space="preserve">5. Pull to Refresh: </w:t>
      </w:r>
      <w:r>
        <w:t>Swipe down gesture to refresh the news feed</w:t>
      </w:r>
    </w:p>
    <w:p w14:paraId="04D9A06D" w14:textId="77777777" w:rsidR="00DA4707" w:rsidRDefault="00000000">
      <w:r>
        <w:rPr>
          <w:b/>
        </w:rPr>
        <w:t xml:space="preserve">6. Share Feature: </w:t>
      </w:r>
      <w:r>
        <w:t>Share interesting articles via social media or messaging apps</w:t>
      </w:r>
    </w:p>
    <w:p w14:paraId="2BEC3896" w14:textId="77777777" w:rsidR="00DA4707" w:rsidRDefault="00000000">
      <w:r>
        <w:rPr>
          <w:b/>
        </w:rPr>
        <w:t xml:space="preserve">7. Multiple Countries: </w:t>
      </w:r>
      <w:r>
        <w:t>Allow users to select news from different countries</w:t>
      </w:r>
    </w:p>
    <w:p w14:paraId="204394CE" w14:textId="77777777" w:rsidR="00DA4707" w:rsidRDefault="00000000">
      <w:r>
        <w:rPr>
          <w:b/>
        </w:rPr>
        <w:t xml:space="preserve">8. Push Notifications: </w:t>
      </w:r>
      <w:r>
        <w:t>Get alerts for breaking news stories</w:t>
      </w:r>
    </w:p>
    <w:p w14:paraId="5BB07328" w14:textId="77777777" w:rsidR="00DA4707" w:rsidRDefault="00000000">
      <w:r>
        <w:rPr>
          <w:b/>
        </w:rPr>
        <w:t xml:space="preserve">9. Article Reading Mode: </w:t>
      </w:r>
      <w:r>
        <w:t>In-app article viewer instead of opening external browser</w:t>
      </w:r>
    </w:p>
    <w:p w14:paraId="1B3EBAF2" w14:textId="77777777" w:rsidR="00DA4707" w:rsidRDefault="00000000">
      <w:r>
        <w:rPr>
          <w:b/>
        </w:rPr>
        <w:t xml:space="preserve">10. Pagination: </w:t>
      </w:r>
      <w:r>
        <w:t>Load more articles as user scrolls (infinite scrolling)</w:t>
      </w:r>
    </w:p>
    <w:p w14:paraId="5096A197" w14:textId="77777777" w:rsidR="00DA4707" w:rsidRDefault="00000000">
      <w:r>
        <w:br w:type="page"/>
      </w:r>
    </w:p>
    <w:p w14:paraId="3DC2093A" w14:textId="77777777" w:rsidR="00DA4707" w:rsidRDefault="00000000">
      <w:pPr>
        <w:pStyle w:val="Heading1"/>
      </w:pPr>
      <w:r>
        <w:rPr>
          <w:color w:val="4F46E5"/>
        </w:rPr>
        <w:lastRenderedPageBreak/>
        <w:t>11. Appendix</w:t>
      </w:r>
    </w:p>
    <w:p w14:paraId="57E8DB13" w14:textId="77777777" w:rsidR="00DA4707" w:rsidRDefault="00000000">
      <w:pPr>
        <w:pStyle w:val="Heading2"/>
      </w:pPr>
      <w:r>
        <w:t>A. Build Configuration</w:t>
      </w:r>
    </w:p>
    <w:p w14:paraId="1B293C0D" w14:textId="77777777" w:rsidR="00DA4707" w:rsidRDefault="00000000">
      <w:r>
        <w:t>Key build.gradle.kts settings:</w:t>
      </w:r>
    </w:p>
    <w:p w14:paraId="17F17187" w14:textId="77777777" w:rsidR="00DA4707" w:rsidRDefault="00000000">
      <w:pPr>
        <w:shd w:val="clear" w:color="auto" w:fill="F1F5F9"/>
        <w:spacing w:before="120" w:after="120"/>
        <w:ind w:left="360"/>
      </w:pPr>
      <w:r>
        <w:rPr>
          <w:rFonts w:ascii="Consolas" w:hAnsi="Consolas"/>
          <w:sz w:val="18"/>
        </w:rPr>
        <w:t>android {</w:t>
      </w:r>
      <w:r>
        <w:rPr>
          <w:rFonts w:ascii="Consolas" w:hAnsi="Consolas"/>
          <w:sz w:val="18"/>
        </w:rPr>
        <w:br/>
        <w:t xml:space="preserve">    namespace = "com.example.newsapp"</w:t>
      </w:r>
      <w:r>
        <w:rPr>
          <w:rFonts w:ascii="Consolas" w:hAnsi="Consolas"/>
          <w:sz w:val="18"/>
        </w:rPr>
        <w:br/>
        <w:t xml:space="preserve">    compileSdk = 34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defaultConfig {</w:t>
      </w:r>
      <w:r>
        <w:rPr>
          <w:rFonts w:ascii="Consolas" w:hAnsi="Consolas"/>
          <w:sz w:val="18"/>
        </w:rPr>
        <w:br/>
        <w:t xml:space="preserve">        applicationId = "com.example.newsapp"</w:t>
      </w:r>
      <w:r>
        <w:rPr>
          <w:rFonts w:ascii="Consolas" w:hAnsi="Consolas"/>
          <w:sz w:val="18"/>
        </w:rPr>
        <w:br/>
        <w:t xml:space="preserve">        minSdk = 24</w:t>
      </w:r>
      <w:r>
        <w:rPr>
          <w:rFonts w:ascii="Consolas" w:hAnsi="Consolas"/>
          <w:sz w:val="18"/>
        </w:rPr>
        <w:br/>
        <w:t xml:space="preserve">        targetSdk = 34</w:t>
      </w:r>
      <w:r>
        <w:rPr>
          <w:rFonts w:ascii="Consolas" w:hAnsi="Consolas"/>
          <w:sz w:val="18"/>
        </w:rPr>
        <w:br/>
        <w:t xml:space="preserve">        versionCode = 1</w:t>
      </w:r>
      <w:r>
        <w:rPr>
          <w:rFonts w:ascii="Consolas" w:hAnsi="Consolas"/>
          <w:sz w:val="18"/>
        </w:rPr>
        <w:br/>
        <w:t xml:space="preserve">        versionName = "1.0"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buildFeatures {</w:t>
      </w:r>
      <w:r>
        <w:rPr>
          <w:rFonts w:ascii="Consolas" w:hAnsi="Consolas"/>
          <w:sz w:val="18"/>
        </w:rPr>
        <w:br/>
        <w:t xml:space="preserve">        compose = true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br/>
        <w:t xml:space="preserve">    composeOptions {</w:t>
      </w:r>
      <w:r>
        <w:rPr>
          <w:rFonts w:ascii="Consolas" w:hAnsi="Consolas"/>
          <w:sz w:val="18"/>
        </w:rPr>
        <w:br/>
        <w:t xml:space="preserve">        kotlinCompilerExtensionVersion = "1.5.1"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249D015D" w14:textId="77777777" w:rsidR="00DA4707" w:rsidRDefault="00000000">
      <w:pPr>
        <w:pStyle w:val="Heading2"/>
      </w:pPr>
      <w:r>
        <w:t>B. Color Definitions</w:t>
      </w:r>
    </w:p>
    <w:p w14:paraId="364A24E7" w14:textId="77777777" w:rsidR="00DA4707" w:rsidRDefault="00000000">
      <w:pPr>
        <w:shd w:val="clear" w:color="auto" w:fill="F1F5F9"/>
        <w:spacing w:before="120" w:after="120"/>
        <w:ind w:left="360"/>
      </w:pPr>
      <w:r>
        <w:rPr>
          <w:rFonts w:ascii="Consolas" w:hAnsi="Consolas"/>
          <w:sz w:val="18"/>
        </w:rPr>
        <w:t>// Color.kt</w:t>
      </w:r>
      <w:r>
        <w:rPr>
          <w:rFonts w:ascii="Consolas" w:hAnsi="Consolas"/>
          <w:sz w:val="18"/>
        </w:rPr>
        <w:br/>
        <w:t>val Purple80 = Color(0xFFD0BCFF)</w:t>
      </w:r>
      <w:r>
        <w:rPr>
          <w:rFonts w:ascii="Consolas" w:hAnsi="Consolas"/>
          <w:sz w:val="18"/>
        </w:rPr>
        <w:br/>
        <w:t>val PurpleGrey80 = Color(0xFFCCC2DC)</w:t>
      </w:r>
      <w:r>
        <w:rPr>
          <w:rFonts w:ascii="Consolas" w:hAnsi="Consolas"/>
          <w:sz w:val="18"/>
        </w:rPr>
        <w:br/>
        <w:t>val Pink80 = Color(0xFFEFB8C8)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val Purple40 = Color(0xFF6650a4)</w:t>
      </w:r>
      <w:r>
        <w:rPr>
          <w:rFonts w:ascii="Consolas" w:hAnsi="Consolas"/>
          <w:sz w:val="18"/>
        </w:rPr>
        <w:br/>
        <w:t>val PurpleGrey40 = Color(0xFF625b71)</w:t>
      </w:r>
      <w:r>
        <w:rPr>
          <w:rFonts w:ascii="Consolas" w:hAnsi="Consolas"/>
          <w:sz w:val="18"/>
        </w:rPr>
        <w:br/>
        <w:t>val Pink40 = Color(0xFF7D5260)</w:t>
      </w:r>
    </w:p>
    <w:p w14:paraId="55767CC5" w14:textId="77777777" w:rsidR="00DA4707" w:rsidRDefault="00000000">
      <w:pPr>
        <w:pStyle w:val="Heading2"/>
      </w:pPr>
      <w:r>
        <w:t>C. Useful Resources</w:t>
      </w:r>
    </w:p>
    <w:p w14:paraId="3D9D7D04" w14:textId="77777777" w:rsidR="00DA4707" w:rsidRDefault="00000000">
      <w:r>
        <w:rPr>
          <w:b/>
        </w:rPr>
        <w:t xml:space="preserve">• Jetpack Compose Documentation: </w:t>
      </w:r>
      <w:r>
        <w:t>https://developer.android.com/jetpack/compose</w:t>
      </w:r>
    </w:p>
    <w:p w14:paraId="5DD1C80F" w14:textId="77777777" w:rsidR="00DA4707" w:rsidRDefault="00000000">
      <w:r>
        <w:rPr>
          <w:b/>
        </w:rPr>
        <w:t xml:space="preserve">• Material 3 Design: </w:t>
      </w:r>
      <w:r>
        <w:t>https://m3.material.io/</w:t>
      </w:r>
    </w:p>
    <w:p w14:paraId="53F4DDD6" w14:textId="77777777" w:rsidR="00DA4707" w:rsidRDefault="00000000">
      <w:r>
        <w:rPr>
          <w:b/>
        </w:rPr>
        <w:t xml:space="preserve">• NewsAPI Documentation: </w:t>
      </w:r>
      <w:r>
        <w:t>https://newsapi.org/docs</w:t>
      </w:r>
    </w:p>
    <w:p w14:paraId="73EF3447" w14:textId="77777777" w:rsidR="00DA4707" w:rsidRDefault="00000000">
      <w:r>
        <w:rPr>
          <w:b/>
        </w:rPr>
        <w:t xml:space="preserve">• Kotlin Documentation: </w:t>
      </w:r>
      <w:r>
        <w:t>https://kotlinlang.org/docs/</w:t>
      </w:r>
    </w:p>
    <w:p w14:paraId="3AB58A52" w14:textId="77777777" w:rsidR="00DA4707" w:rsidRDefault="00000000">
      <w:r>
        <w:rPr>
          <w:b/>
        </w:rPr>
        <w:t xml:space="preserve">• Retrofit Documentation: </w:t>
      </w:r>
      <w:r>
        <w:t>https://square.github.io/retrofit/</w:t>
      </w:r>
    </w:p>
    <w:sectPr w:rsidR="00DA47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7950406">
    <w:abstractNumId w:val="8"/>
  </w:num>
  <w:num w:numId="2" w16cid:durableId="1480683059">
    <w:abstractNumId w:val="6"/>
  </w:num>
  <w:num w:numId="3" w16cid:durableId="755712264">
    <w:abstractNumId w:val="5"/>
  </w:num>
  <w:num w:numId="4" w16cid:durableId="1326207433">
    <w:abstractNumId w:val="4"/>
  </w:num>
  <w:num w:numId="5" w16cid:durableId="2071422460">
    <w:abstractNumId w:val="7"/>
  </w:num>
  <w:num w:numId="6" w16cid:durableId="370113183">
    <w:abstractNumId w:val="3"/>
  </w:num>
  <w:num w:numId="7" w16cid:durableId="654529684">
    <w:abstractNumId w:val="2"/>
  </w:num>
  <w:num w:numId="8" w16cid:durableId="1333339786">
    <w:abstractNumId w:val="1"/>
  </w:num>
  <w:num w:numId="9" w16cid:durableId="360514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B36B6"/>
    <w:rsid w:val="00AD293B"/>
    <w:rsid w:val="00B47730"/>
    <w:rsid w:val="00CB0664"/>
    <w:rsid w:val="00DA47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B2A3BA"/>
  <w14:defaultImageDpi w14:val="300"/>
  <w15:docId w15:val="{EB65553E-012D-4C60-AD33-A6C2BE0BD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2935</Words>
  <Characters>16735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Răzvan-Gabriel Lazăr</cp:lastModifiedBy>
  <cp:revision>3</cp:revision>
  <cp:lastPrinted>2026-01-13T15:13:00Z</cp:lastPrinted>
  <dcterms:created xsi:type="dcterms:W3CDTF">2013-12-23T23:15:00Z</dcterms:created>
  <dcterms:modified xsi:type="dcterms:W3CDTF">2026-01-13T15:14:00Z</dcterms:modified>
  <cp:category/>
</cp:coreProperties>
</file>