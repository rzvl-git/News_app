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5A233" w14:textId="77777777" w:rsidR="00B70E1F" w:rsidRDefault="00B70E1F"/>
    <w:p w14:paraId="319C6F4C" w14:textId="77777777" w:rsidR="00B70E1F" w:rsidRDefault="00B70E1F"/>
    <w:p w14:paraId="59667852" w14:textId="77777777" w:rsidR="00B70E1F" w:rsidRDefault="00B70E1F"/>
    <w:p w14:paraId="4B22C717" w14:textId="77777777" w:rsidR="00B70E1F" w:rsidRDefault="00B70E1F"/>
    <w:p w14:paraId="103CAD60" w14:textId="77777777" w:rsidR="00B70E1F" w:rsidRDefault="00000000">
      <w:pPr>
        <w:jc w:val="center"/>
      </w:pPr>
      <w:r>
        <w:rPr>
          <w:b/>
          <w:sz w:val="32"/>
        </w:rPr>
        <w:t>POLITEHNICA UNIVERSITY OF TIMIȘOARA</w:t>
      </w:r>
    </w:p>
    <w:p w14:paraId="02D4048F" w14:textId="597668E7" w:rsidR="00B70E1F" w:rsidRDefault="00000000">
      <w:pPr>
        <w:jc w:val="center"/>
      </w:pPr>
      <w:r>
        <w:rPr>
          <w:sz w:val="28"/>
        </w:rPr>
        <w:t xml:space="preserve">Faculty of </w:t>
      </w:r>
      <w:r w:rsidR="00396C2A">
        <w:rPr>
          <w:sz w:val="28"/>
        </w:rPr>
        <w:t xml:space="preserve">Electronic and </w:t>
      </w:r>
      <w:proofErr w:type="spellStart"/>
      <w:r w:rsidR="00396C2A">
        <w:rPr>
          <w:sz w:val="28"/>
        </w:rPr>
        <w:t>Telecomunication</w:t>
      </w:r>
      <w:proofErr w:type="spellEnd"/>
    </w:p>
    <w:p w14:paraId="1ABF9CC5" w14:textId="77777777" w:rsidR="00B70E1F" w:rsidRDefault="00B70E1F"/>
    <w:p w14:paraId="43EDFB99" w14:textId="77777777" w:rsidR="00B70E1F" w:rsidRDefault="00B70E1F"/>
    <w:p w14:paraId="1BD9F8BF" w14:textId="77777777" w:rsidR="00B70E1F" w:rsidRDefault="00B70E1F"/>
    <w:p w14:paraId="14287AE6" w14:textId="77777777" w:rsidR="00B70E1F" w:rsidRDefault="00B70E1F"/>
    <w:p w14:paraId="6FFF9647" w14:textId="77777777" w:rsidR="00B70E1F" w:rsidRDefault="00B70E1F"/>
    <w:p w14:paraId="3B3521FF" w14:textId="77777777" w:rsidR="00B70E1F" w:rsidRDefault="00B70E1F"/>
    <w:p w14:paraId="00660563" w14:textId="77777777" w:rsidR="00B70E1F" w:rsidRDefault="00000000">
      <w:pPr>
        <w:jc w:val="center"/>
      </w:pPr>
      <w:r>
        <w:rPr>
          <w:b/>
          <w:sz w:val="36"/>
        </w:rPr>
        <w:t>PROJECT DOCUMENTATION</w:t>
      </w:r>
    </w:p>
    <w:p w14:paraId="64E960F5" w14:textId="77777777" w:rsidR="00B70E1F" w:rsidRDefault="00000000">
      <w:pPr>
        <w:jc w:val="center"/>
      </w:pPr>
      <w:r>
        <w:rPr>
          <w:b/>
          <w:sz w:val="48"/>
        </w:rPr>
        <w:t>News App</w:t>
      </w:r>
    </w:p>
    <w:p w14:paraId="68398778" w14:textId="77777777" w:rsidR="00B70E1F" w:rsidRDefault="00000000">
      <w:pPr>
        <w:jc w:val="center"/>
      </w:pPr>
      <w:r>
        <w:rPr>
          <w:i/>
          <w:sz w:val="28"/>
        </w:rPr>
        <w:t>Android Application for Displaying News</w:t>
      </w:r>
    </w:p>
    <w:p w14:paraId="020F0779" w14:textId="77777777" w:rsidR="00B70E1F" w:rsidRDefault="00B70E1F"/>
    <w:p w14:paraId="159E709F" w14:textId="77777777" w:rsidR="00B70E1F" w:rsidRDefault="00B70E1F"/>
    <w:p w14:paraId="7A533810" w14:textId="77777777" w:rsidR="00B70E1F" w:rsidRDefault="00B70E1F"/>
    <w:p w14:paraId="659AA669" w14:textId="77777777" w:rsidR="00B70E1F" w:rsidRDefault="00B70E1F"/>
    <w:p w14:paraId="78EEF9DC" w14:textId="77777777" w:rsidR="00B70E1F" w:rsidRDefault="00B70E1F"/>
    <w:p w14:paraId="02F46676" w14:textId="77777777" w:rsidR="00B70E1F" w:rsidRDefault="00B70E1F"/>
    <w:p w14:paraId="750B61F4" w14:textId="77777777" w:rsidR="00B70E1F" w:rsidRDefault="00B70E1F"/>
    <w:p w14:paraId="50B9CA79" w14:textId="77777777" w:rsidR="00B70E1F" w:rsidRDefault="00B70E1F"/>
    <w:p w14:paraId="51EC5E8E" w14:textId="61DB9476" w:rsidR="00B70E1F" w:rsidRDefault="00000000" w:rsidP="00396C2A">
      <w:pPr>
        <w:jc w:val="right"/>
      </w:pPr>
      <w:r>
        <w:t>Student: Lazar Razvan</w:t>
      </w:r>
    </w:p>
    <w:p w14:paraId="73F44E05" w14:textId="55521976" w:rsidR="00B70E1F" w:rsidRDefault="00B70E1F"/>
    <w:p w14:paraId="7E61FDE3" w14:textId="77777777" w:rsidR="00B70E1F" w:rsidRDefault="00000000">
      <w:pPr>
        <w:pStyle w:val="Heading1"/>
      </w:pPr>
      <w:r>
        <w:t>Table of Contents</w:t>
      </w:r>
    </w:p>
    <w:p w14:paraId="1055F936" w14:textId="3F423FB9" w:rsidR="00B70E1F" w:rsidRDefault="00000000">
      <w:r>
        <w:t>1. Introduction</w:t>
      </w:r>
      <w:r>
        <w:tab/>
      </w:r>
      <w:r>
        <w:tab/>
      </w:r>
      <w:r>
        <w:tab/>
      </w:r>
      <w:r>
        <w:tab/>
      </w:r>
      <w:r>
        <w:tab/>
      </w:r>
      <w:r>
        <w:tab/>
      </w:r>
      <w:r>
        <w:tab/>
      </w:r>
      <w:r>
        <w:tab/>
      </w:r>
    </w:p>
    <w:p w14:paraId="4D4636F4" w14:textId="6B936722" w:rsidR="00B70E1F" w:rsidRDefault="00000000">
      <w:r>
        <w:t>2. Application Description</w:t>
      </w:r>
      <w:r>
        <w:tab/>
      </w:r>
      <w:r>
        <w:tab/>
      </w:r>
      <w:r>
        <w:tab/>
      </w:r>
      <w:r>
        <w:tab/>
      </w:r>
      <w:r>
        <w:tab/>
      </w:r>
      <w:r>
        <w:tab/>
      </w:r>
      <w:r>
        <w:tab/>
      </w:r>
      <w:r>
        <w:tab/>
      </w:r>
    </w:p>
    <w:p w14:paraId="19B6FA2C" w14:textId="10E875C5" w:rsidR="00B70E1F" w:rsidRDefault="00000000">
      <w:r>
        <w:t>3. Technologies Used</w:t>
      </w:r>
      <w:r>
        <w:tab/>
      </w:r>
      <w:r>
        <w:tab/>
      </w:r>
      <w:r>
        <w:tab/>
      </w:r>
      <w:r>
        <w:tab/>
      </w:r>
      <w:r>
        <w:tab/>
      </w:r>
      <w:r>
        <w:tab/>
      </w:r>
      <w:r>
        <w:tab/>
      </w:r>
      <w:r>
        <w:tab/>
      </w:r>
    </w:p>
    <w:p w14:paraId="1BA8210F" w14:textId="40FAC821" w:rsidR="00B70E1F" w:rsidRDefault="00000000">
      <w:r>
        <w:t>4. Project Structure</w:t>
      </w:r>
      <w:r>
        <w:tab/>
      </w:r>
      <w:r>
        <w:tab/>
      </w:r>
      <w:r>
        <w:tab/>
      </w:r>
      <w:r>
        <w:tab/>
      </w:r>
      <w:r>
        <w:tab/>
      </w:r>
      <w:r>
        <w:tab/>
      </w:r>
      <w:r>
        <w:tab/>
      </w:r>
      <w:r>
        <w:tab/>
      </w:r>
    </w:p>
    <w:p w14:paraId="1C090355" w14:textId="6FDC715A" w:rsidR="00B70E1F" w:rsidRDefault="00000000">
      <w:r>
        <w:t>5. Application Functionality</w:t>
      </w:r>
      <w:r>
        <w:tab/>
      </w:r>
      <w:r>
        <w:tab/>
      </w:r>
      <w:r>
        <w:tab/>
      </w:r>
      <w:r>
        <w:tab/>
      </w:r>
      <w:r>
        <w:tab/>
      </w:r>
      <w:r>
        <w:tab/>
      </w:r>
      <w:r>
        <w:tab/>
      </w:r>
      <w:r>
        <w:tab/>
      </w:r>
    </w:p>
    <w:p w14:paraId="20D1A747" w14:textId="76F581F4" w:rsidR="00B70E1F" w:rsidRDefault="00000000">
      <w:r>
        <w:t>6. User Interface</w:t>
      </w:r>
      <w:r>
        <w:tab/>
      </w:r>
      <w:r>
        <w:tab/>
      </w:r>
      <w:r>
        <w:tab/>
      </w:r>
      <w:r>
        <w:tab/>
      </w:r>
      <w:r>
        <w:tab/>
      </w:r>
      <w:r>
        <w:tab/>
      </w:r>
      <w:r>
        <w:tab/>
      </w:r>
      <w:r>
        <w:tab/>
      </w:r>
    </w:p>
    <w:p w14:paraId="260B08A4" w14:textId="43875C03" w:rsidR="00B70E1F" w:rsidRDefault="00000000">
      <w:r>
        <w:t>7. News API</w:t>
      </w:r>
      <w:r>
        <w:tab/>
      </w:r>
      <w:r>
        <w:tab/>
      </w:r>
      <w:r>
        <w:tab/>
      </w:r>
      <w:r>
        <w:tab/>
      </w:r>
      <w:r>
        <w:tab/>
      </w:r>
      <w:r>
        <w:tab/>
      </w:r>
      <w:r>
        <w:tab/>
      </w:r>
      <w:r>
        <w:tab/>
      </w:r>
    </w:p>
    <w:p w14:paraId="105737C0" w14:textId="3AE1A7FF" w:rsidR="00B70E1F" w:rsidRDefault="00000000">
      <w:r>
        <w:t>8. Conclusions</w:t>
      </w:r>
      <w:r>
        <w:tab/>
      </w:r>
      <w:r>
        <w:tab/>
      </w:r>
      <w:r>
        <w:tab/>
      </w:r>
      <w:r>
        <w:tab/>
      </w:r>
      <w:r>
        <w:tab/>
      </w:r>
      <w:r>
        <w:tab/>
      </w:r>
      <w:r>
        <w:tab/>
      </w:r>
      <w:r>
        <w:tab/>
      </w:r>
    </w:p>
    <w:p w14:paraId="7D026EC1" w14:textId="77777777" w:rsidR="00B70E1F" w:rsidRDefault="00000000">
      <w:r>
        <w:br w:type="page"/>
      </w:r>
    </w:p>
    <w:p w14:paraId="615FD02E" w14:textId="77777777" w:rsidR="00B70E1F" w:rsidRDefault="00000000">
      <w:pPr>
        <w:pStyle w:val="Heading1"/>
      </w:pPr>
      <w:r>
        <w:lastRenderedPageBreak/>
        <w:t>1. Introduction</w:t>
      </w:r>
    </w:p>
    <w:p w14:paraId="33C26E78" w14:textId="77777777" w:rsidR="00B70E1F" w:rsidRDefault="00000000">
      <w:r>
        <w:t xml:space="preserve">This documentation presents the News App </w:t>
      </w:r>
      <w:proofErr w:type="gramStart"/>
      <w:r>
        <w:t>project,</w:t>
      </w:r>
      <w:proofErr w:type="gramEnd"/>
      <w:r>
        <w:t xml:space="preserve"> a modern Android application developed for displaying news in real-time. The application </w:t>
      </w:r>
      <w:proofErr w:type="gramStart"/>
      <w:r>
        <w:t>was created</w:t>
      </w:r>
      <w:proofErr w:type="gramEnd"/>
      <w:r>
        <w:t xml:space="preserve"> as a learning project to explore modern Android development technologies, specifically Kotlin and Jetpack Compose.</w:t>
      </w:r>
    </w:p>
    <w:p w14:paraId="4514D1CD" w14:textId="77777777" w:rsidR="00B70E1F" w:rsidRDefault="00000000">
      <w:r>
        <w:t>The main purpose of this project was to understand how Android application development works using the latest tools and libraries available. The application demonstrates important concepts such as MVVM architecture, reactive programming with Kotlin Flow, and integration with web APIs.</w:t>
      </w:r>
    </w:p>
    <w:p w14:paraId="4AC18801" w14:textId="77777777" w:rsidR="00B70E1F" w:rsidRDefault="00000000">
      <w:pPr>
        <w:pStyle w:val="Heading1"/>
      </w:pPr>
      <w:r>
        <w:t>2. Application Description</w:t>
      </w:r>
    </w:p>
    <w:p w14:paraId="7D8B62BB" w14:textId="77777777" w:rsidR="00B70E1F" w:rsidRDefault="00000000">
      <w:r>
        <w:t>News App is an application that connects to the internet to download and display the latest news from around the world. Users can browse through the list of news articles and tap on any article to read the complete story in their web browser.</w:t>
      </w:r>
    </w:p>
    <w:p w14:paraId="67578E00" w14:textId="77777777" w:rsidR="00B70E1F" w:rsidRDefault="00000000">
      <w:pPr>
        <w:pStyle w:val="Heading2"/>
      </w:pPr>
      <w:r>
        <w:t>Main Features</w:t>
      </w:r>
    </w:p>
    <w:p w14:paraId="24EF8FC3" w14:textId="77777777" w:rsidR="00B70E1F" w:rsidRDefault="00000000">
      <w:pPr>
        <w:pStyle w:val="ListBullet"/>
      </w:pPr>
      <w:r>
        <w:t xml:space="preserve">Real-time Display - The application downloads the latest news headlines immediately when </w:t>
      </w:r>
      <w:proofErr w:type="gramStart"/>
      <w:r>
        <w:t>opened</w:t>
      </w:r>
      <w:proofErr w:type="gramEnd"/>
    </w:p>
    <w:p w14:paraId="156AE5B0" w14:textId="77777777" w:rsidR="00B70E1F" w:rsidRDefault="00000000">
      <w:pPr>
        <w:pStyle w:val="ListBullet"/>
      </w:pPr>
      <w:r>
        <w:t xml:space="preserve">Modern Design - The user interface uses Material Design 3, Google's latest design </w:t>
      </w:r>
      <w:proofErr w:type="gramStart"/>
      <w:r>
        <w:t>system</w:t>
      </w:r>
      <w:proofErr w:type="gramEnd"/>
    </w:p>
    <w:p w14:paraId="40FA4D1B" w14:textId="77777777" w:rsidR="00B70E1F" w:rsidRDefault="00000000">
      <w:pPr>
        <w:pStyle w:val="ListBullet"/>
      </w:pPr>
      <w:r>
        <w:t xml:space="preserve">Attractive Visual Cards - Each article </w:t>
      </w:r>
      <w:proofErr w:type="gramStart"/>
      <w:r>
        <w:t>is displayed</w:t>
      </w:r>
      <w:proofErr w:type="gramEnd"/>
      <w:r>
        <w:t xml:space="preserve"> in a card with image, title, description, and </w:t>
      </w:r>
      <w:proofErr w:type="gramStart"/>
      <w:r>
        <w:t>source</w:t>
      </w:r>
      <w:proofErr w:type="gramEnd"/>
    </w:p>
    <w:p w14:paraId="5D6CD92D" w14:textId="77777777" w:rsidR="00B70E1F" w:rsidRDefault="00000000">
      <w:pPr>
        <w:pStyle w:val="ListBullet"/>
      </w:pPr>
      <w:r>
        <w:t xml:space="preserve">Read Full Articles - Tapping a card opens the complete article in the </w:t>
      </w:r>
      <w:proofErr w:type="gramStart"/>
      <w:r>
        <w:t>browser</w:t>
      </w:r>
      <w:proofErr w:type="gramEnd"/>
    </w:p>
    <w:p w14:paraId="33D4816B" w14:textId="77777777" w:rsidR="00B70E1F" w:rsidRDefault="00000000">
      <w:pPr>
        <w:pStyle w:val="ListBullet"/>
      </w:pPr>
      <w:r>
        <w:t xml:space="preserve">Automatic Themes - The application supports light mode and dark mode, adapting to phone </w:t>
      </w:r>
      <w:proofErr w:type="gramStart"/>
      <w:r>
        <w:t>settings</w:t>
      </w:r>
      <w:proofErr w:type="gramEnd"/>
    </w:p>
    <w:p w14:paraId="7A75B930" w14:textId="77777777" w:rsidR="00B70E1F" w:rsidRDefault="00000000">
      <w:pPr>
        <w:pStyle w:val="ListBullet"/>
      </w:pPr>
      <w:r>
        <w:t xml:space="preserve">Dynamic Colors - On Android 12+, the application colors automatically match your </w:t>
      </w:r>
      <w:proofErr w:type="gramStart"/>
      <w:r>
        <w:t>wallpaper</w:t>
      </w:r>
      <w:proofErr w:type="gramEnd"/>
    </w:p>
    <w:p w14:paraId="114E660B" w14:textId="77777777" w:rsidR="00B70E1F" w:rsidRDefault="00000000">
      <w:pPr>
        <w:pStyle w:val="Heading1"/>
      </w:pPr>
      <w:r>
        <w:t>3. Technologies Used</w:t>
      </w:r>
    </w:p>
    <w:p w14:paraId="07AD745D" w14:textId="77777777" w:rsidR="00B70E1F" w:rsidRDefault="00000000">
      <w:r>
        <w:t>For developing this application, I used a modern set of technologies and libraries that represent the current standard in Android development:</w:t>
      </w:r>
    </w:p>
    <w:p w14:paraId="2455C863" w14:textId="77777777" w:rsidR="00B70E1F" w:rsidRDefault="00000000">
      <w:pPr>
        <w:pStyle w:val="Heading2"/>
      </w:pPr>
      <w:r>
        <w:t>Kotlin</w:t>
      </w:r>
    </w:p>
    <w:p w14:paraId="09F54513" w14:textId="77777777" w:rsidR="00B70E1F" w:rsidRDefault="00000000">
      <w:r>
        <w:t xml:space="preserve">Kotlin is the main programming language used for Android development. It is a modern, concise, and safe language officially recommended by Google for Android applications. Kotlin offers </w:t>
      </w:r>
      <w:proofErr w:type="gramStart"/>
      <w:r>
        <w:t>many</w:t>
      </w:r>
      <w:proofErr w:type="gramEnd"/>
      <w:r>
        <w:t xml:space="preserve"> advantages over Java, including simpler syntax, null safety, and coroutines for asynchronous programming.</w:t>
      </w:r>
    </w:p>
    <w:p w14:paraId="2167ABD7" w14:textId="77777777" w:rsidR="00B70E1F" w:rsidRDefault="00000000">
      <w:pPr>
        <w:pStyle w:val="Heading2"/>
      </w:pPr>
      <w:r>
        <w:lastRenderedPageBreak/>
        <w:t>Jetpack Compose</w:t>
      </w:r>
    </w:p>
    <w:p w14:paraId="21382AF4" w14:textId="77777777" w:rsidR="00B70E1F" w:rsidRDefault="00000000">
      <w:r>
        <w:t xml:space="preserve">Jetpack Compose is Google's modern toolkit for building native Android user interfaces. Instead of using XML files for layouts, the entire interface </w:t>
      </w:r>
      <w:proofErr w:type="gramStart"/>
      <w:r>
        <w:t>is written</w:t>
      </w:r>
      <w:proofErr w:type="gramEnd"/>
      <w:r>
        <w:t xml:space="preserve"> in Kotlin using composable functions. This makes the code easier to understand and maintain.</w:t>
      </w:r>
    </w:p>
    <w:p w14:paraId="02D48FF0" w14:textId="77777777" w:rsidR="00B70E1F" w:rsidRDefault="00000000">
      <w:pPr>
        <w:pStyle w:val="Heading2"/>
      </w:pPr>
      <w:r>
        <w:t>Material Design 3</w:t>
      </w:r>
    </w:p>
    <w:p w14:paraId="2FA28DA1" w14:textId="77777777" w:rsidR="00B70E1F" w:rsidRDefault="00000000">
      <w:r>
        <w:t>Material Design 3 (also known as Material You) is the latest design system from Google. It provides beautiful and consistent UI components, support for dynamic themes, and a modern visual experience.</w:t>
      </w:r>
    </w:p>
    <w:p w14:paraId="0A20301D" w14:textId="77777777" w:rsidR="00B70E1F" w:rsidRDefault="00000000">
      <w:pPr>
        <w:pStyle w:val="Heading2"/>
      </w:pPr>
      <w:r>
        <w:t>Retrofit</w:t>
      </w:r>
    </w:p>
    <w:p w14:paraId="0FE26BC1" w14:textId="77777777" w:rsidR="00B70E1F" w:rsidRDefault="00000000">
      <w:r>
        <w:t xml:space="preserve">Retrofit is a popular library for communicating with web APIs. It makes it </w:t>
      </w:r>
      <w:proofErr w:type="gramStart"/>
      <w:r>
        <w:t>very easy</w:t>
      </w:r>
      <w:proofErr w:type="gramEnd"/>
      <w:r>
        <w:t xml:space="preserve"> to download data from the internet and convert it to Kotlin objects. In this application, Retrofit </w:t>
      </w:r>
      <w:proofErr w:type="gramStart"/>
      <w:r>
        <w:t>is used</w:t>
      </w:r>
      <w:proofErr w:type="gramEnd"/>
      <w:r>
        <w:t xml:space="preserve"> to get news from NewsAPI.</w:t>
      </w:r>
    </w:p>
    <w:p w14:paraId="7C4C8CD2" w14:textId="77777777" w:rsidR="00B70E1F" w:rsidRDefault="00000000">
      <w:pPr>
        <w:pStyle w:val="Heading2"/>
      </w:pPr>
      <w:r>
        <w:t>Coil</w:t>
      </w:r>
    </w:p>
    <w:p w14:paraId="1FC35FF5" w14:textId="77777777" w:rsidR="00B70E1F" w:rsidRDefault="00000000">
      <w:r>
        <w:t xml:space="preserve">Coil (Coroutine Image Loader) is a modern library for loading images in Android. It </w:t>
      </w:r>
      <w:proofErr w:type="gramStart"/>
      <w:r>
        <w:t>is optimized</w:t>
      </w:r>
      <w:proofErr w:type="gramEnd"/>
      <w:r>
        <w:t xml:space="preserve"> for Kotlin and Jetpack Compose, being fast and </w:t>
      </w:r>
      <w:proofErr w:type="gramStart"/>
      <w:r>
        <w:t>memory-efficient</w:t>
      </w:r>
      <w:proofErr w:type="gramEnd"/>
      <w:r>
        <w:t>. We use it to display images from news articles.</w:t>
      </w:r>
    </w:p>
    <w:p w14:paraId="254503A9" w14:textId="77777777" w:rsidR="00B70E1F" w:rsidRDefault="00000000">
      <w:pPr>
        <w:pStyle w:val="Heading2"/>
      </w:pPr>
      <w:r>
        <w:t>Kotlin Coroutines and Flow</w:t>
      </w:r>
    </w:p>
    <w:p w14:paraId="63AA3313" w14:textId="77777777" w:rsidR="00B70E1F" w:rsidRDefault="00000000">
      <w:r>
        <w:t>Kotlin Coroutines allow executing long-running operations (such as downloading data from the internet) without blocking the user interface. Flow is a reactive feature that allows automatic UI updates when data changes.</w:t>
      </w:r>
    </w:p>
    <w:p w14:paraId="3AABB306" w14:textId="4961552C" w:rsidR="00B70E1F" w:rsidRPr="00396C2A" w:rsidRDefault="00000000" w:rsidP="00396C2A">
      <w:pPr>
        <w:rPr>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96C2A">
        <w:rPr>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 Project Structure</w:t>
      </w:r>
    </w:p>
    <w:p w14:paraId="67FFB256" w14:textId="77777777" w:rsidR="00B70E1F" w:rsidRDefault="00000000">
      <w:r>
        <w:t xml:space="preserve">The project </w:t>
      </w:r>
      <w:proofErr w:type="gramStart"/>
      <w:r>
        <w:t>is organized</w:t>
      </w:r>
      <w:proofErr w:type="gramEnd"/>
      <w:r>
        <w:t xml:space="preserve"> in a clear and maintainable structure, following the MVVM (Model-View-ViewModel) architecture principles:</w:t>
      </w:r>
    </w:p>
    <w:p w14:paraId="5769802E" w14:textId="77777777" w:rsidR="00B70E1F" w:rsidRDefault="00000000">
      <w:pPr>
        <w:pStyle w:val="Heading2"/>
      </w:pPr>
      <w:r>
        <w:t>Main File</w:t>
      </w:r>
    </w:p>
    <w:p w14:paraId="056756FB" w14:textId="77777777" w:rsidR="00B70E1F" w:rsidRDefault="00000000">
      <w:r>
        <w:t xml:space="preserve">MainActivity.kt - This is the entry point of the application. This is where the theme and main screen of the application </w:t>
      </w:r>
      <w:proofErr w:type="gramStart"/>
      <w:r>
        <w:t>are initialized</w:t>
      </w:r>
      <w:proofErr w:type="gramEnd"/>
      <w:r>
        <w:t>.</w:t>
      </w:r>
    </w:p>
    <w:p w14:paraId="68808EBB" w14:textId="77777777" w:rsidR="00B70E1F" w:rsidRDefault="00000000">
      <w:pPr>
        <w:pStyle w:val="Heading2"/>
      </w:pPr>
      <w:r>
        <w:t>Data Folder</w:t>
      </w:r>
    </w:p>
    <w:p w14:paraId="26F09AF0" w14:textId="77777777" w:rsidR="00B70E1F" w:rsidRDefault="00000000">
      <w:r>
        <w:t>This folder contains everything related to obtaining data from external sources:</w:t>
      </w:r>
    </w:p>
    <w:p w14:paraId="7774BE74" w14:textId="77777777" w:rsidR="00B70E1F" w:rsidRDefault="00000000">
      <w:pPr>
        <w:pStyle w:val="ListBullet"/>
      </w:pPr>
      <w:r>
        <w:t>NewsApi.kt - Defines the interface for communicating with the news API and the data structure (Article, Source, NewsResponse)</w:t>
      </w:r>
    </w:p>
    <w:p w14:paraId="54BB5D1A" w14:textId="77777777" w:rsidR="00B70E1F" w:rsidRDefault="00000000">
      <w:pPr>
        <w:pStyle w:val="ListBullet"/>
      </w:pPr>
      <w:r>
        <w:t xml:space="preserve">NewsRepository.kt - Manages the internet connection and news downloading, using Retrofit for </w:t>
      </w:r>
      <w:proofErr w:type="gramStart"/>
      <w:r>
        <w:t>communication</w:t>
      </w:r>
      <w:proofErr w:type="gramEnd"/>
    </w:p>
    <w:p w14:paraId="32EF9D1E" w14:textId="77777777" w:rsidR="00B70E1F" w:rsidRDefault="00000000">
      <w:pPr>
        <w:pStyle w:val="Heading2"/>
      </w:pPr>
      <w:r>
        <w:lastRenderedPageBreak/>
        <w:t>UI Folder</w:t>
      </w:r>
    </w:p>
    <w:p w14:paraId="2D6B463E" w14:textId="77777777" w:rsidR="00B70E1F" w:rsidRDefault="00000000">
      <w:r>
        <w:t>This folder contains everything the user sees and interacts with:</w:t>
      </w:r>
    </w:p>
    <w:p w14:paraId="077270CC" w14:textId="77777777" w:rsidR="00B70E1F" w:rsidRDefault="00000000">
      <w:pPr>
        <w:pStyle w:val="ListBullet"/>
      </w:pPr>
      <w:r>
        <w:t xml:space="preserve">NewsScreen.kt - The main screen with the news </w:t>
      </w:r>
      <w:proofErr w:type="gramStart"/>
      <w:r>
        <w:t>list,</w:t>
      </w:r>
      <w:proofErr w:type="gramEnd"/>
      <w:r>
        <w:t xml:space="preserve"> includes the ArticleItem component for displaying each </w:t>
      </w:r>
      <w:proofErr w:type="gramStart"/>
      <w:r>
        <w:t>article</w:t>
      </w:r>
      <w:proofErr w:type="gramEnd"/>
    </w:p>
    <w:p w14:paraId="4C5E0565" w14:textId="77777777" w:rsidR="00B70E1F" w:rsidRDefault="00000000">
      <w:pPr>
        <w:pStyle w:val="ListBullet"/>
      </w:pPr>
      <w:r>
        <w:t xml:space="preserve">NewsViewModel.kt - Manages the business logic and data state for the </w:t>
      </w:r>
      <w:proofErr w:type="gramStart"/>
      <w:r>
        <w:t>screen</w:t>
      </w:r>
      <w:proofErr w:type="gramEnd"/>
    </w:p>
    <w:p w14:paraId="4E01D1E0" w14:textId="77777777" w:rsidR="00B70E1F" w:rsidRDefault="00000000">
      <w:pPr>
        <w:pStyle w:val="Heading2"/>
      </w:pPr>
      <w:r>
        <w:t>Theme Folder</w:t>
      </w:r>
    </w:p>
    <w:p w14:paraId="36DD6494" w14:textId="77777777" w:rsidR="00B70E1F" w:rsidRDefault="00000000">
      <w:r>
        <w:t>Contains the visual styling of the application:</w:t>
      </w:r>
    </w:p>
    <w:p w14:paraId="66685250" w14:textId="77777777" w:rsidR="00B70E1F" w:rsidRDefault="00000000">
      <w:pPr>
        <w:pStyle w:val="ListBullet"/>
      </w:pPr>
      <w:r>
        <w:t xml:space="preserve">Color.kt - The color palette used in the </w:t>
      </w:r>
      <w:proofErr w:type="gramStart"/>
      <w:r>
        <w:t>application</w:t>
      </w:r>
      <w:proofErr w:type="gramEnd"/>
    </w:p>
    <w:p w14:paraId="4B2AAB04" w14:textId="77777777" w:rsidR="00B70E1F" w:rsidRDefault="00000000">
      <w:pPr>
        <w:pStyle w:val="ListBullet"/>
      </w:pPr>
      <w:r>
        <w:t>Theme.kt - Configuration for light mode, dark mode, and dynamic color themes</w:t>
      </w:r>
    </w:p>
    <w:p w14:paraId="3EEF9E22" w14:textId="77777777" w:rsidR="00B70E1F" w:rsidRDefault="00000000">
      <w:pPr>
        <w:pStyle w:val="ListBullet"/>
      </w:pPr>
      <w:r>
        <w:t xml:space="preserve">Type.kt - Typography styles for </w:t>
      </w:r>
      <w:proofErr w:type="gramStart"/>
      <w:r>
        <w:t>text</w:t>
      </w:r>
      <w:proofErr w:type="gramEnd"/>
    </w:p>
    <w:p w14:paraId="0992447D" w14:textId="77777777" w:rsidR="00B70E1F" w:rsidRDefault="00000000">
      <w:pPr>
        <w:pStyle w:val="Heading1"/>
      </w:pPr>
      <w:r>
        <w:t>5. Application Functionality</w:t>
      </w:r>
    </w:p>
    <w:p w14:paraId="4B5A237C" w14:textId="77777777" w:rsidR="00B70E1F" w:rsidRDefault="00000000">
      <w:pPr>
        <w:pStyle w:val="Heading2"/>
      </w:pPr>
      <w:r>
        <w:t>Application Startup</w:t>
      </w:r>
    </w:p>
    <w:p w14:paraId="5C102F1A" w14:textId="77777777" w:rsidR="00B70E1F" w:rsidRDefault="00000000">
      <w:r>
        <w:t xml:space="preserve">When the user opens the application, it automatically starts the process of downloading news. A loading indicator (spinner) appears in the center of the screen to show that data is </w:t>
      </w:r>
      <w:proofErr w:type="gramStart"/>
      <w:r>
        <w:t>being downloaded</w:t>
      </w:r>
      <w:proofErr w:type="gramEnd"/>
      <w:r>
        <w:t>.</w:t>
      </w:r>
    </w:p>
    <w:p w14:paraId="73EBD73A" w14:textId="77777777" w:rsidR="00B70E1F" w:rsidRDefault="00000000">
      <w:pPr>
        <w:pStyle w:val="Heading2"/>
      </w:pPr>
      <w:r>
        <w:t>Downloading News</w:t>
      </w:r>
    </w:p>
    <w:p w14:paraId="39ACC3A8" w14:textId="77777777" w:rsidR="00B70E1F" w:rsidRDefault="00000000">
      <w:r>
        <w:t xml:space="preserve">The application connects to NewsAPI.org using the configured API key. It sends a request to get the top headlines from the United States. The response includes a list of articles, each </w:t>
      </w:r>
      <w:proofErr w:type="gramStart"/>
      <w:r>
        <w:t>containing:</w:t>
      </w:r>
      <w:proofErr w:type="gramEnd"/>
      <w:r>
        <w:t xml:space="preserve"> title, description, image URL, full article URL, and source name.</w:t>
      </w:r>
    </w:p>
    <w:p w14:paraId="33DAD9FA" w14:textId="77777777" w:rsidR="00B70E1F" w:rsidRDefault="00000000">
      <w:pPr>
        <w:pStyle w:val="Heading2"/>
      </w:pPr>
      <w:r>
        <w:t>Displaying the List</w:t>
      </w:r>
    </w:p>
    <w:p w14:paraId="6DE90C68" w14:textId="77777777" w:rsidR="00B70E1F" w:rsidRDefault="00000000">
      <w:r>
        <w:t xml:space="preserve">After the news </w:t>
      </w:r>
      <w:proofErr w:type="gramStart"/>
      <w:r>
        <w:t>is downloaded</w:t>
      </w:r>
      <w:proofErr w:type="gramEnd"/>
      <w:r>
        <w:t xml:space="preserve">, the loading indicator disappears and the list of articles appears. The list </w:t>
      </w:r>
      <w:proofErr w:type="gramStart"/>
      <w:r>
        <w:t>is implemented</w:t>
      </w:r>
      <w:proofErr w:type="gramEnd"/>
      <w:r>
        <w:t xml:space="preserve"> with LazyColumn, an efficient component that loads only the elements visible on the screen, saving memory.</w:t>
      </w:r>
    </w:p>
    <w:p w14:paraId="208DE1A7" w14:textId="77777777" w:rsidR="00B70E1F" w:rsidRDefault="00000000">
      <w:pPr>
        <w:pStyle w:val="Heading2"/>
      </w:pPr>
      <w:r>
        <w:t>User Interaction</w:t>
      </w:r>
    </w:p>
    <w:p w14:paraId="7E167E7C" w14:textId="77777777" w:rsidR="00B70E1F" w:rsidRDefault="00000000">
      <w:r>
        <w:t>The user can scroll through the list of news. When they tap on an article card, the application opens the default web browser and navigates to the original article URL, where the user can read the entire story.</w:t>
      </w:r>
    </w:p>
    <w:p w14:paraId="3FFF4B71" w14:textId="77777777" w:rsidR="00B70E1F" w:rsidRDefault="00000000">
      <w:r>
        <w:br w:type="page"/>
      </w:r>
    </w:p>
    <w:p w14:paraId="3FFDF336" w14:textId="77777777" w:rsidR="00B70E1F" w:rsidRDefault="00000000">
      <w:pPr>
        <w:pStyle w:val="Heading1"/>
      </w:pPr>
      <w:r>
        <w:lastRenderedPageBreak/>
        <w:t>6. User Interface</w:t>
      </w:r>
    </w:p>
    <w:p w14:paraId="0C682B33" w14:textId="77777777" w:rsidR="00B70E1F" w:rsidRDefault="00000000">
      <w:pPr>
        <w:pStyle w:val="Heading2"/>
      </w:pPr>
      <w:r>
        <w:t>Top App Bar</w:t>
      </w:r>
    </w:p>
    <w:p w14:paraId="134DE912" w14:textId="77777777" w:rsidR="00B70E1F" w:rsidRDefault="00000000">
      <w:r>
        <w:t xml:space="preserve">At the top of the screen is a bar with the title "Top Headlines". This uses </w:t>
      </w:r>
      <w:proofErr w:type="gramStart"/>
      <w:r>
        <w:t>the Material</w:t>
      </w:r>
      <w:proofErr w:type="gramEnd"/>
      <w:r>
        <w:t xml:space="preserve"> 3 style and adapts to the active theme (light or dark).</w:t>
      </w:r>
    </w:p>
    <w:p w14:paraId="2EF30B17" w14:textId="77777777" w:rsidR="00B70E1F" w:rsidRDefault="00000000">
      <w:pPr>
        <w:pStyle w:val="Heading2"/>
      </w:pPr>
      <w:r>
        <w:t>Article Card</w:t>
      </w:r>
    </w:p>
    <w:p w14:paraId="3CFD49FF" w14:textId="77777777" w:rsidR="00B70E1F" w:rsidRDefault="00000000">
      <w:r>
        <w:t xml:space="preserve">Each news article </w:t>
      </w:r>
      <w:proofErr w:type="gramStart"/>
      <w:r>
        <w:t>is displayed</w:t>
      </w:r>
      <w:proofErr w:type="gramEnd"/>
      <w:r>
        <w:t xml:space="preserve"> in a card that contains:</w:t>
      </w:r>
    </w:p>
    <w:p w14:paraId="5C0C90E7" w14:textId="77777777" w:rsidR="00B70E1F" w:rsidRDefault="00000000">
      <w:pPr>
        <w:pStyle w:val="ListBullet"/>
      </w:pPr>
      <w:r>
        <w:t xml:space="preserve">Image - The main photo of the article, displayed at the top of the card with a height of </w:t>
      </w:r>
      <w:proofErr w:type="gramStart"/>
      <w:r>
        <w:t>200dp</w:t>
      </w:r>
      <w:proofErr w:type="gramEnd"/>
    </w:p>
    <w:p w14:paraId="691FE2E1" w14:textId="77777777" w:rsidR="00B70E1F" w:rsidRDefault="00000000">
      <w:pPr>
        <w:pStyle w:val="ListBullet"/>
      </w:pPr>
      <w:r>
        <w:t xml:space="preserve">Title - The article headline, displayed in bold font to stand </w:t>
      </w:r>
      <w:proofErr w:type="gramStart"/>
      <w:r>
        <w:t>out</w:t>
      </w:r>
      <w:proofErr w:type="gramEnd"/>
    </w:p>
    <w:p w14:paraId="074FC056" w14:textId="77777777" w:rsidR="00B70E1F" w:rsidRDefault="00000000">
      <w:pPr>
        <w:pStyle w:val="ListBullet"/>
      </w:pPr>
      <w:r>
        <w:t xml:space="preserve">Description - </w:t>
      </w:r>
      <w:proofErr w:type="gramStart"/>
      <w:r>
        <w:t>A short summary</w:t>
      </w:r>
      <w:proofErr w:type="gramEnd"/>
      <w:r>
        <w:t xml:space="preserve"> of the article, limited to a maximum of </w:t>
      </w:r>
      <w:proofErr w:type="gramStart"/>
      <w:r>
        <w:t>3</w:t>
      </w:r>
      <w:proofErr w:type="gramEnd"/>
      <w:r>
        <w:t xml:space="preserve"> lines to maintain visual </w:t>
      </w:r>
      <w:proofErr w:type="gramStart"/>
      <w:r>
        <w:t>consistency</w:t>
      </w:r>
      <w:proofErr w:type="gramEnd"/>
    </w:p>
    <w:p w14:paraId="19925A9E" w14:textId="77777777" w:rsidR="00B70E1F" w:rsidRDefault="00000000">
      <w:pPr>
        <w:pStyle w:val="ListBullet"/>
      </w:pPr>
      <w:r>
        <w:t xml:space="preserve">Source - The name of the publication that published the article, displayed in the theme's primary </w:t>
      </w:r>
      <w:proofErr w:type="gramStart"/>
      <w:r>
        <w:t>color</w:t>
      </w:r>
      <w:proofErr w:type="gramEnd"/>
    </w:p>
    <w:p w14:paraId="1EAB1BCB" w14:textId="77777777" w:rsidR="00B70E1F" w:rsidRDefault="00000000">
      <w:pPr>
        <w:pStyle w:val="Heading2"/>
      </w:pPr>
      <w:r>
        <w:t>Loading Indicator</w:t>
      </w:r>
    </w:p>
    <w:p w14:paraId="2555FDA9" w14:textId="77777777" w:rsidR="00B70E1F" w:rsidRDefault="00000000">
      <w:r>
        <w:t xml:space="preserve">While the application downloads data from the internet, a CircularProgressIndicator appears in the center of the screen. It automatically disappears when the news is ready to </w:t>
      </w:r>
      <w:proofErr w:type="gramStart"/>
      <w:r>
        <w:t>be displayed</w:t>
      </w:r>
      <w:proofErr w:type="gramEnd"/>
      <w:r>
        <w:t>.</w:t>
      </w:r>
    </w:p>
    <w:p w14:paraId="6EF0F7BC" w14:textId="77777777" w:rsidR="00B70E1F" w:rsidRDefault="00000000">
      <w:pPr>
        <w:pStyle w:val="Heading1"/>
      </w:pPr>
      <w:r>
        <w:t>7. News API</w:t>
      </w:r>
    </w:p>
    <w:p w14:paraId="2D5CE21B" w14:textId="77777777" w:rsidR="00B70E1F" w:rsidRDefault="00000000">
      <w:r>
        <w:t>The application uses NewsAPI.org, a free service for developers that provides access to news articles from thousands of sources around the world.</w:t>
      </w:r>
    </w:p>
    <w:p w14:paraId="5F5AF48F" w14:textId="77777777" w:rsidR="00B70E1F" w:rsidRDefault="00000000">
      <w:pPr>
        <w:pStyle w:val="Heading2"/>
      </w:pPr>
      <w:r>
        <w:t>Endpoint Used</w:t>
      </w:r>
    </w:p>
    <w:p w14:paraId="3F64E81E" w14:textId="77777777" w:rsidR="00B70E1F" w:rsidRDefault="00000000">
      <w:r>
        <w:t>The application accesses the /v2/top-headlines endpoint to get the most important headlines. The request includes parameters for country (</w:t>
      </w:r>
      <w:proofErr w:type="gramStart"/>
      <w:r>
        <w:t>us</w:t>
      </w:r>
      <w:proofErr w:type="gramEnd"/>
      <w:r>
        <w:t>) and the API key for authentication.</w:t>
      </w:r>
    </w:p>
    <w:p w14:paraId="1D299C65" w14:textId="77777777" w:rsidR="00B70E1F" w:rsidRDefault="00000000">
      <w:pPr>
        <w:pStyle w:val="Heading2"/>
      </w:pPr>
      <w:r>
        <w:t>Response Structure</w:t>
      </w:r>
    </w:p>
    <w:p w14:paraId="60618BD5" w14:textId="77777777" w:rsidR="00B70E1F" w:rsidRDefault="00000000">
      <w:r>
        <w:t>The API response contains:</w:t>
      </w:r>
    </w:p>
    <w:p w14:paraId="193E4C9D" w14:textId="77777777" w:rsidR="00B70E1F" w:rsidRDefault="00000000">
      <w:pPr>
        <w:pStyle w:val="ListBullet"/>
      </w:pPr>
      <w:r>
        <w:t xml:space="preserve">status - Indicates whether the request </w:t>
      </w:r>
      <w:proofErr w:type="gramStart"/>
      <w:r>
        <w:t>was processed</w:t>
      </w:r>
      <w:proofErr w:type="gramEnd"/>
      <w:r>
        <w:t xml:space="preserve"> </w:t>
      </w:r>
      <w:proofErr w:type="gramStart"/>
      <w:r>
        <w:t>successfully</w:t>
      </w:r>
      <w:proofErr w:type="gramEnd"/>
    </w:p>
    <w:p w14:paraId="060DDB89" w14:textId="77777777" w:rsidR="00B70E1F" w:rsidRDefault="00000000">
      <w:pPr>
        <w:pStyle w:val="ListBullet"/>
      </w:pPr>
      <w:r>
        <w:t>totalResults - The total number of articles available</w:t>
      </w:r>
    </w:p>
    <w:p w14:paraId="5CABC898" w14:textId="77777777" w:rsidR="00B70E1F" w:rsidRDefault="00000000">
      <w:pPr>
        <w:pStyle w:val="ListBullet"/>
      </w:pPr>
      <w:r>
        <w:t>articles - The list of articles, each with title, description, URL, image, and source</w:t>
      </w:r>
    </w:p>
    <w:p w14:paraId="453B6767" w14:textId="77777777" w:rsidR="00B70E1F" w:rsidRDefault="00000000">
      <w:pPr>
        <w:pStyle w:val="Heading2"/>
      </w:pPr>
      <w:r>
        <w:lastRenderedPageBreak/>
        <w:t>Limitations</w:t>
      </w:r>
    </w:p>
    <w:p w14:paraId="12FAC1BF" w14:textId="77777777" w:rsidR="00B70E1F" w:rsidRDefault="00000000">
      <w:r>
        <w:t xml:space="preserve">The free plan of NewsAPI has </w:t>
      </w:r>
      <w:proofErr w:type="gramStart"/>
      <w:r>
        <w:t>some</w:t>
      </w:r>
      <w:proofErr w:type="gramEnd"/>
      <w:r>
        <w:t xml:space="preserve"> limitations: maximum </w:t>
      </w:r>
      <w:proofErr w:type="gramStart"/>
      <w:r>
        <w:t>100</w:t>
      </w:r>
      <w:proofErr w:type="gramEnd"/>
      <w:r>
        <w:t xml:space="preserve"> requests per day, only works during development (not for published apps), and news may </w:t>
      </w:r>
      <w:proofErr w:type="gramStart"/>
      <w:r>
        <w:t>be delayed</w:t>
      </w:r>
      <w:proofErr w:type="gramEnd"/>
      <w:r>
        <w:t xml:space="preserve"> by </w:t>
      </w:r>
      <w:proofErr w:type="gramStart"/>
      <w:r>
        <w:t>a few</w:t>
      </w:r>
      <w:proofErr w:type="gramEnd"/>
      <w:r>
        <w:t xml:space="preserve"> hours. For a production application, upgrading to a paid plan would be necessary.</w:t>
      </w:r>
    </w:p>
    <w:p w14:paraId="38E7825F" w14:textId="77777777" w:rsidR="00B70E1F" w:rsidRDefault="00000000">
      <w:pPr>
        <w:pStyle w:val="Heading1"/>
      </w:pPr>
      <w:r>
        <w:t>8. Conclusions</w:t>
      </w:r>
    </w:p>
    <w:p w14:paraId="24814304" w14:textId="77777777" w:rsidR="00B70E1F" w:rsidRDefault="00000000">
      <w:r>
        <w:t>Developing this application was a valuable learning experience. I successfully implemented a functional Android application using the most modern technologies available in the Android ecosystem.</w:t>
      </w:r>
    </w:p>
    <w:p w14:paraId="0DF4B564" w14:textId="77777777" w:rsidR="00B70E1F" w:rsidRDefault="00000000">
      <w:r>
        <w:t>Through this project I learned:</w:t>
      </w:r>
    </w:p>
    <w:p w14:paraId="7FDF74FF" w14:textId="77777777" w:rsidR="00B70E1F" w:rsidRDefault="00000000">
      <w:pPr>
        <w:pStyle w:val="ListBullet"/>
      </w:pPr>
      <w:r>
        <w:t>How to use Kotlin for Android development</w:t>
      </w:r>
    </w:p>
    <w:p w14:paraId="3A985944" w14:textId="77777777" w:rsidR="00B70E1F" w:rsidRDefault="00000000">
      <w:pPr>
        <w:pStyle w:val="ListBullet"/>
      </w:pPr>
      <w:r>
        <w:t>How to build user interfaces with Jetpack Compose</w:t>
      </w:r>
    </w:p>
    <w:p w14:paraId="01A55EA6" w14:textId="77777777" w:rsidR="00B70E1F" w:rsidRDefault="00000000">
      <w:pPr>
        <w:pStyle w:val="ListBullet"/>
      </w:pPr>
      <w:r>
        <w:t>How to connect the application to a web API using Retrofit</w:t>
      </w:r>
    </w:p>
    <w:p w14:paraId="402CAAB8" w14:textId="77777777" w:rsidR="00B70E1F" w:rsidRDefault="00000000">
      <w:pPr>
        <w:pStyle w:val="ListBullet"/>
      </w:pPr>
      <w:r>
        <w:t>How to manage application state using ViewModel and Flow</w:t>
      </w:r>
    </w:p>
    <w:p w14:paraId="0C9E3954" w14:textId="77777777" w:rsidR="00B70E1F" w:rsidRDefault="00000000">
      <w:pPr>
        <w:pStyle w:val="ListBullet"/>
      </w:pPr>
      <w:r>
        <w:t>How to load and display images efficiently with Coil</w:t>
      </w:r>
    </w:p>
    <w:p w14:paraId="2D09FA59" w14:textId="77777777" w:rsidR="00B70E1F" w:rsidRDefault="00000000">
      <w:pPr>
        <w:pStyle w:val="ListBullet"/>
      </w:pPr>
      <w:r>
        <w:t>How to implement themes and styles with Material Design 3</w:t>
      </w:r>
    </w:p>
    <w:p w14:paraId="72D5EFF6" w14:textId="77777777" w:rsidR="00B70E1F" w:rsidRDefault="00000000">
      <w:r>
        <w:t xml:space="preserve">The application can </w:t>
      </w:r>
      <w:proofErr w:type="gramStart"/>
      <w:r>
        <w:t>be improved</w:t>
      </w:r>
      <w:proofErr w:type="gramEnd"/>
      <w:r>
        <w:t xml:space="preserve"> in the future with features </w:t>
      </w:r>
      <w:proofErr w:type="gramStart"/>
      <w:r>
        <w:t>such as:</w:t>
      </w:r>
      <w:proofErr w:type="gramEnd"/>
      <w:r>
        <w:t xml:space="preserve"> news search, </w:t>
      </w:r>
      <w:proofErr w:type="gramStart"/>
      <w:r>
        <w:t>category filtering,</w:t>
      </w:r>
      <w:proofErr w:type="gramEnd"/>
      <w:r>
        <w:t xml:space="preserve"> saving favorite articles, offline mode, and support for multiple countries.</w:t>
      </w:r>
    </w:p>
    <w:p w14:paraId="1463A316" w14:textId="77777777" w:rsidR="00B70E1F" w:rsidRDefault="00B70E1F"/>
    <w:p w14:paraId="4D743A10" w14:textId="77777777" w:rsidR="00B70E1F" w:rsidRDefault="00000000">
      <w:pPr>
        <w:jc w:val="center"/>
      </w:pPr>
      <w:r>
        <w:rPr>
          <w:i/>
        </w:rPr>
        <w:t>— End of Documentation —</w:t>
      </w:r>
    </w:p>
    <w:sectPr w:rsidR="00B70E1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7278971">
    <w:abstractNumId w:val="8"/>
  </w:num>
  <w:num w:numId="2" w16cid:durableId="2083600314">
    <w:abstractNumId w:val="6"/>
  </w:num>
  <w:num w:numId="3" w16cid:durableId="1584217915">
    <w:abstractNumId w:val="5"/>
  </w:num>
  <w:num w:numId="4" w16cid:durableId="1639797045">
    <w:abstractNumId w:val="4"/>
  </w:num>
  <w:num w:numId="5" w16cid:durableId="2071077121">
    <w:abstractNumId w:val="7"/>
  </w:num>
  <w:num w:numId="6" w16cid:durableId="330454396">
    <w:abstractNumId w:val="3"/>
  </w:num>
  <w:num w:numId="7" w16cid:durableId="1906721061">
    <w:abstractNumId w:val="2"/>
  </w:num>
  <w:num w:numId="8" w16cid:durableId="1713727874">
    <w:abstractNumId w:val="1"/>
  </w:num>
  <w:num w:numId="9" w16cid:durableId="162398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6C2A"/>
    <w:rsid w:val="008045CF"/>
    <w:rsid w:val="00AA1D8D"/>
    <w:rsid w:val="00AB36B6"/>
    <w:rsid w:val="00B47730"/>
    <w:rsid w:val="00B70E1F"/>
    <w:rsid w:val="00CB0664"/>
    <w:rsid w:val="00DF01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4A5040"/>
  <w14:defaultImageDpi w14:val="300"/>
  <w15:docId w15:val="{EB65553E-012D-4C60-AD33-A6C2BE0BD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1203</Words>
  <Characters>6861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Răzvan-Gabriel Lazăr</cp:lastModifiedBy>
  <cp:revision>3</cp:revision>
  <cp:lastPrinted>2026-01-13T14:44:00Z</cp:lastPrinted>
  <dcterms:created xsi:type="dcterms:W3CDTF">2013-12-23T23:15:00Z</dcterms:created>
  <dcterms:modified xsi:type="dcterms:W3CDTF">2026-01-13T15:14:00Z</dcterms:modified>
  <cp:category/>
</cp:coreProperties>
</file>